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D222286" w:rsidP="1F668E02" w:rsidRDefault="1D222286" w14:paraId="288FE731" w14:textId="4A2D8DE5">
      <w:pPr>
        <w:pStyle w:val="Title"/>
        <w:spacing w:after="0" w:afterAutospacing="off" w:line="240" w:lineRule="auto"/>
        <w:jc w:val="center"/>
        <w:rPr>
          <w:b w:val="1"/>
          <w:bCs w:val="1"/>
          <w:noProof w:val="0"/>
          <w:sz w:val="72"/>
          <w:szCs w:val="72"/>
          <w:lang w:val="es-ES"/>
        </w:rPr>
      </w:pPr>
      <w:r w:rsidRPr="1F668E02" w:rsidR="15B2EEE6">
        <w:rPr>
          <w:b w:val="1"/>
          <w:bCs w:val="1"/>
          <w:noProof w:val="0"/>
          <w:sz w:val="96"/>
          <w:szCs w:val="96"/>
          <w:lang w:val="es-ES"/>
        </w:rPr>
        <w:t>PROYECTO</w:t>
      </w:r>
    </w:p>
    <w:p w:rsidR="1D222286" w:rsidP="1F668E02" w:rsidRDefault="1D222286" w14:paraId="68F9A4BA" w14:textId="38F3A4D6">
      <w:pPr>
        <w:pStyle w:val="Title"/>
        <w:spacing w:after="0" w:afterAutospacing="off" w:line="240" w:lineRule="auto"/>
        <w:jc w:val="center"/>
        <w:rPr>
          <w:b w:val="1"/>
          <w:bCs w:val="1"/>
          <w:noProof w:val="0"/>
          <w:sz w:val="120"/>
          <w:szCs w:val="120"/>
          <w:lang w:val="es-ES"/>
        </w:rPr>
      </w:pPr>
      <w:r w:rsidRPr="1F668E02" w:rsidR="15B2EEE6">
        <w:rPr>
          <w:b w:val="1"/>
          <w:bCs w:val="1"/>
          <w:noProof w:val="0"/>
          <w:sz w:val="120"/>
          <w:szCs w:val="120"/>
          <w:lang w:val="es-ES"/>
        </w:rPr>
        <w:t xml:space="preserve">GOURMET </w:t>
      </w:r>
      <w:r w:rsidRPr="1F668E02" w:rsidR="15B2EEE6">
        <w:rPr>
          <w:b w:val="1"/>
          <w:bCs w:val="1"/>
          <w:noProof w:val="0"/>
          <w:sz w:val="120"/>
          <w:szCs w:val="120"/>
          <w:lang w:val="es-ES"/>
        </w:rPr>
        <w:t>HUB</w:t>
      </w:r>
    </w:p>
    <w:p w:rsidR="1D222286" w:rsidP="1F668E02" w:rsidRDefault="1D222286" w14:paraId="6406373F" w14:textId="0A720516">
      <w:pPr>
        <w:pStyle w:val="Normal"/>
        <w:rPr>
          <w:noProof w:val="0"/>
          <w:lang w:val="es-ES"/>
        </w:rPr>
      </w:pPr>
    </w:p>
    <w:p w:rsidR="1D222286" w:rsidP="1F668E02" w:rsidRDefault="1D222286" w14:paraId="55E6A377" w14:textId="4D39698B">
      <w:pPr>
        <w:pStyle w:val="Normal"/>
        <w:jc w:val="center"/>
        <w:rPr>
          <w:b w:val="1"/>
          <w:bCs w:val="1"/>
          <w:noProof w:val="0"/>
          <w:color w:val="002060"/>
          <w:sz w:val="72"/>
          <w:szCs w:val="72"/>
          <w:lang w:val="es-ES"/>
        </w:rPr>
      </w:pPr>
      <w:r w:rsidRPr="1F668E02" w:rsidR="66264235">
        <w:rPr>
          <w:b w:val="1"/>
          <w:bCs w:val="1"/>
          <w:noProof w:val="0"/>
          <w:color w:val="002060"/>
          <w:sz w:val="72"/>
          <w:szCs w:val="72"/>
          <w:lang w:val="es-ES"/>
        </w:rPr>
        <w:t>JULIAN CURI</w:t>
      </w:r>
    </w:p>
    <w:p w:rsidR="1D222286" w:rsidP="1F668E02" w:rsidRDefault="1D222286" w14:paraId="66A45FF7" w14:textId="3CC7E0FC">
      <w:pPr>
        <w:pStyle w:val="Normal"/>
        <w:jc w:val="left"/>
        <w:rPr>
          <w:b w:val="1"/>
          <w:bCs w:val="1"/>
          <w:noProof w:val="0"/>
          <w:sz w:val="22"/>
          <w:szCs w:val="22"/>
          <w:lang w:val="es-ES"/>
        </w:rPr>
      </w:pPr>
    </w:p>
    <w:sdt>
      <w:sdtPr>
        <w:id w:val="1352875176"/>
        <w:docPartObj>
          <w:docPartGallery w:val="Table of Contents"/>
          <w:docPartUnique/>
        </w:docPartObj>
      </w:sdtPr>
      <w:sdtContent>
        <w:p w:rsidR="1D222286" w:rsidP="0BEE1E6A" w:rsidRDefault="1D222286" w14:paraId="2C249E52" w14:textId="41BD9D6A">
          <w:pPr>
            <w:pStyle w:val="TOC1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9634052">
            <w:r w:rsidRPr="0BEE1E6A" w:rsidR="0BEE1E6A">
              <w:rPr>
                <w:rStyle w:val="Hyperlink"/>
              </w:rPr>
              <w:t>Sprint 1</w:t>
            </w:r>
            <w:r>
              <w:tab/>
            </w:r>
            <w:r>
              <w:fldChar w:fldCharType="begin"/>
            </w:r>
            <w:r>
              <w:instrText xml:space="preserve">PAGEREF _Toc719634052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D222286" w:rsidP="1F668E02" w:rsidRDefault="1D222286" w14:paraId="3C77DA8D" w14:textId="13AA7FB8">
          <w:pPr>
            <w:pStyle w:val="TOC1"/>
            <w:tabs>
              <w:tab w:val="left" w:leader="none" w:pos="435"/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057017251">
            <w:r w:rsidRPr="0BEE1E6A" w:rsidR="0BEE1E6A">
              <w:rPr>
                <w:rStyle w:val="Hyperlink"/>
              </w:rPr>
              <w:t>1.</w:t>
            </w:r>
            <w:r>
              <w:tab/>
            </w:r>
            <w:r w:rsidRPr="0BEE1E6A" w:rsidR="0BEE1E6A">
              <w:rPr>
                <w:rStyle w:val="Hyperlink"/>
              </w:rPr>
              <w:t>Descripción del Proyecto</w:t>
            </w:r>
            <w:r>
              <w:tab/>
            </w:r>
            <w:r>
              <w:fldChar w:fldCharType="begin"/>
            </w:r>
            <w:r>
              <w:instrText xml:space="preserve">PAGEREF _Toc1057017251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D222286" w:rsidP="1F668E02" w:rsidRDefault="1D222286" w14:paraId="315B01F2" w14:textId="18274961">
          <w:pPr>
            <w:pStyle w:val="TOC1"/>
            <w:tabs>
              <w:tab w:val="left" w:leader="none" w:pos="435"/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596417850">
            <w:r w:rsidRPr="0BEE1E6A" w:rsidR="0BEE1E6A">
              <w:rPr>
                <w:rStyle w:val="Hyperlink"/>
              </w:rPr>
              <w:t>2.</w:t>
            </w:r>
            <w:r>
              <w:tab/>
            </w:r>
            <w:r w:rsidRPr="0BEE1E6A" w:rsidR="0BEE1E6A">
              <w:rPr>
                <w:rStyle w:val="Hyperlink"/>
              </w:rPr>
              <w:t>Identidad de Marca</w:t>
            </w:r>
            <w:r>
              <w:tab/>
            </w:r>
            <w:r>
              <w:fldChar w:fldCharType="begin"/>
            </w:r>
            <w:r>
              <w:instrText xml:space="preserve">PAGEREF _Toc1596417850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222286" w:rsidP="0BEE1E6A" w:rsidRDefault="1D222286" w14:paraId="2A649C68" w14:textId="287E95C3">
          <w:pPr>
            <w:pStyle w:val="TOC1"/>
            <w:tabs>
              <w:tab w:val="left" w:leader="none" w:pos="435"/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546097990">
            <w:r w:rsidRPr="0BEE1E6A" w:rsidR="0BEE1E6A">
              <w:rPr>
                <w:rStyle w:val="Hyperlink"/>
              </w:rPr>
              <w:t>3.</w:t>
            </w:r>
            <w:r>
              <w:tab/>
            </w:r>
            <w:r w:rsidRPr="0BEE1E6A" w:rsidR="0BEE1E6A">
              <w:rPr>
                <w:rStyle w:val="Hyperlink"/>
              </w:rPr>
              <w:t>Historias de usuario - Criterios de aceptación</w:t>
            </w:r>
            <w:r>
              <w:tab/>
            </w:r>
            <w:r>
              <w:fldChar w:fldCharType="begin"/>
            </w:r>
            <w:r>
              <w:instrText xml:space="preserve">PAGEREF _Toc546097990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222286" w:rsidP="1F668E02" w:rsidRDefault="1D222286" w14:paraId="147C663C" w14:textId="1FCD4F97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623219049">
            <w:r w:rsidRPr="0BEE1E6A" w:rsidR="0BEE1E6A">
              <w:rPr>
                <w:rStyle w:val="Hyperlink"/>
              </w:rPr>
              <w:t>Historia de Usuario #1: Colocar encabezado</w:t>
            </w:r>
            <w:r>
              <w:tab/>
            </w:r>
            <w:r>
              <w:fldChar w:fldCharType="begin"/>
            </w:r>
            <w:r>
              <w:instrText xml:space="preserve">PAGEREF _Toc1623219049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D222286" w:rsidP="1F668E02" w:rsidRDefault="1D222286" w14:paraId="5784A75E" w14:textId="0AC61202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848604166">
            <w:r w:rsidRPr="0BEE1E6A" w:rsidR="0BEE1E6A">
              <w:rPr>
                <w:rStyle w:val="Hyperlink"/>
              </w:rPr>
              <w:t>Historia de Usuario #2: Definir el cuerpo del sitio</w:t>
            </w:r>
            <w:r>
              <w:tab/>
            </w:r>
            <w:r>
              <w:fldChar w:fldCharType="begin"/>
            </w:r>
            <w:r>
              <w:instrText xml:space="preserve">PAGEREF _Toc848604166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D222286" w:rsidP="1F668E02" w:rsidRDefault="1D222286" w14:paraId="242048FF" w14:textId="0A67B8F9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269267987">
            <w:r w:rsidRPr="0BEE1E6A" w:rsidR="0BEE1E6A">
              <w:rPr>
                <w:rStyle w:val="Hyperlink"/>
              </w:rPr>
              <w:t>Historia de Usuario #3: Registrar producto</w:t>
            </w:r>
            <w:r>
              <w:tab/>
            </w:r>
            <w:r>
              <w:fldChar w:fldCharType="begin"/>
            </w:r>
            <w:r>
              <w:instrText xml:space="preserve">PAGEREF _Toc1269267987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D222286" w:rsidP="1F668E02" w:rsidRDefault="1D222286" w14:paraId="5404BB5E" w14:textId="44E33D9E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581458931">
            <w:r w:rsidRPr="0BEE1E6A" w:rsidR="0BEE1E6A">
              <w:rPr>
                <w:rStyle w:val="Hyperlink"/>
              </w:rPr>
              <w:t>Historia de Usuario #4: Visualizar productos en el home</w:t>
            </w:r>
            <w:r>
              <w:tab/>
            </w:r>
            <w:r>
              <w:fldChar w:fldCharType="begin"/>
            </w:r>
            <w:r>
              <w:instrText xml:space="preserve">PAGEREF _Toc1581458931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D222286" w:rsidP="1F668E02" w:rsidRDefault="1D222286" w14:paraId="35B3B0BF" w14:textId="7A4F5049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252436889">
            <w:r w:rsidRPr="0BEE1E6A" w:rsidR="0BEE1E6A">
              <w:rPr>
                <w:rStyle w:val="Hyperlink"/>
              </w:rPr>
              <w:t>Historia de Usuario #5: Visualizar detalle de producto</w:t>
            </w:r>
            <w:r>
              <w:tab/>
            </w:r>
            <w:r>
              <w:fldChar w:fldCharType="begin"/>
            </w:r>
            <w:r>
              <w:instrText xml:space="preserve">PAGEREF _Toc1252436889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D222286" w:rsidP="1F668E02" w:rsidRDefault="1D222286" w14:paraId="374F3403" w14:textId="6850C924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623468939">
            <w:r w:rsidRPr="0BEE1E6A" w:rsidR="0BEE1E6A">
              <w:rPr>
                <w:rStyle w:val="Hyperlink"/>
              </w:rPr>
              <w:t>Historia de Usuario #6: Visualizar galería de imágenes</w:t>
            </w:r>
            <w:r>
              <w:tab/>
            </w:r>
            <w:r>
              <w:fldChar w:fldCharType="begin"/>
            </w:r>
            <w:r>
              <w:instrText xml:space="preserve">PAGEREF _Toc1623468939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D222286" w:rsidP="1F668E02" w:rsidRDefault="1D222286" w14:paraId="5518BE7A" w14:textId="5FF5F62B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456598816">
            <w:r w:rsidRPr="0BEE1E6A" w:rsidR="0BEE1E6A">
              <w:rPr>
                <w:rStyle w:val="Hyperlink"/>
              </w:rPr>
              <w:t>Historia de Usuario #7: Colocar pie de página</w:t>
            </w:r>
            <w:r>
              <w:tab/>
            </w:r>
            <w:r>
              <w:fldChar w:fldCharType="begin"/>
            </w:r>
            <w:r>
              <w:instrText xml:space="preserve">PAGEREF _Toc456598816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D222286" w:rsidP="1F668E02" w:rsidRDefault="1D222286" w14:paraId="6EA30D63" w14:textId="33BB62C4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148725816">
            <w:r w:rsidRPr="0BEE1E6A" w:rsidR="0BEE1E6A">
              <w:rPr>
                <w:rStyle w:val="Hyperlink"/>
              </w:rPr>
              <w:t>Historia de Usuario #8: Paginar productos</w:t>
            </w:r>
            <w:r>
              <w:tab/>
            </w:r>
            <w:r>
              <w:fldChar w:fldCharType="begin"/>
            </w:r>
            <w:r>
              <w:instrText xml:space="preserve">PAGEREF _Toc1148725816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D222286" w:rsidP="1F668E02" w:rsidRDefault="1D222286" w14:paraId="31BCAC69" w14:textId="4DD78482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891619946">
            <w:r w:rsidRPr="0BEE1E6A" w:rsidR="0BEE1E6A">
              <w:rPr>
                <w:rStyle w:val="Hyperlink"/>
              </w:rPr>
              <w:t>Historia de Usuario #9: Panel de administración</w:t>
            </w:r>
            <w:r>
              <w:tab/>
            </w:r>
            <w:r>
              <w:fldChar w:fldCharType="begin"/>
            </w:r>
            <w:r>
              <w:instrText xml:space="preserve">PAGEREF _Toc1891619946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D222286" w:rsidP="1F668E02" w:rsidRDefault="1D222286" w14:paraId="64FCE33B" w14:textId="50D5B15F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1548525934">
            <w:r w:rsidRPr="0BEE1E6A" w:rsidR="0BEE1E6A">
              <w:rPr>
                <w:rStyle w:val="Hyperlink"/>
              </w:rPr>
              <w:t>Historia de Usuario #10: Listar productos</w:t>
            </w:r>
            <w:r>
              <w:tab/>
            </w:r>
            <w:r>
              <w:fldChar w:fldCharType="begin"/>
            </w:r>
            <w:r>
              <w:instrText xml:space="preserve">PAGEREF _Toc1548525934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D222286" w:rsidP="0BEE1E6A" w:rsidRDefault="1D222286" w14:paraId="62433F35" w14:textId="2444D7FE">
          <w:pPr>
            <w:pStyle w:val="TOC2"/>
            <w:tabs>
              <w:tab w:val="right" w:leader="dot" w:pos="8640"/>
            </w:tabs>
            <w:bidi w:val="0"/>
            <w:spacing w:after="0" w:afterAutospacing="off" w:line="240" w:lineRule="auto"/>
            <w:rPr>
              <w:rStyle w:val="Hyperlink"/>
            </w:rPr>
          </w:pPr>
          <w:hyperlink w:anchor="_Toc214507945">
            <w:r w:rsidRPr="0BEE1E6A" w:rsidR="0BEE1E6A">
              <w:rPr>
                <w:rStyle w:val="Hyperlink"/>
              </w:rPr>
              <w:t>Historia de Usuario #11: Eliminar producto</w:t>
            </w:r>
            <w:r>
              <w:tab/>
            </w:r>
            <w:r>
              <w:fldChar w:fldCharType="begin"/>
            </w:r>
            <w:r>
              <w:instrText xml:space="preserve">PAGEREF _Toc214507945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AB6E7E4" w:rsidP="2AB6E7E4" w:rsidRDefault="2AB6E7E4" w14:paraId="4406AD85" w14:textId="3190191E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669154060">
            <w:r w:rsidRPr="0BEE1E6A" w:rsidR="0BEE1E6A">
              <w:rPr>
                <w:rStyle w:val="Hyperlink"/>
              </w:rPr>
              <w:t>4.</w:t>
            </w:r>
            <w:r>
              <w:tab/>
            </w:r>
            <w:r w:rsidRPr="0BEE1E6A" w:rsidR="0BEE1E6A">
              <w:rPr>
                <w:rStyle w:val="Hyperlink"/>
              </w:rPr>
              <w:t>Casos de Prueba (Testing/QA)</w:t>
            </w:r>
            <w:r>
              <w:tab/>
            </w:r>
            <w:r>
              <w:fldChar w:fldCharType="begin"/>
            </w:r>
            <w:r>
              <w:instrText xml:space="preserve">PAGEREF _Toc669154060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BEE1E6A" w:rsidP="0BEE1E6A" w:rsidRDefault="0BEE1E6A" w14:paraId="18A12DD0" w14:textId="0FC5621F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040325652">
            <w:r w:rsidRPr="0BEE1E6A" w:rsidR="0BEE1E6A">
              <w:rPr>
                <w:rStyle w:val="Hyperlink"/>
              </w:rPr>
              <w:t>5.</w:t>
            </w:r>
            <w:r>
              <w:tab/>
            </w:r>
            <w:r w:rsidRPr="0BEE1E6A" w:rsidR="0BEE1E6A">
              <w:rPr>
                <w:rStyle w:val="Hyperlink"/>
              </w:rPr>
              <w:t>Ejecución del proyecto</w:t>
            </w:r>
            <w:r>
              <w:tab/>
            </w:r>
            <w:r>
              <w:fldChar w:fldCharType="begin"/>
            </w:r>
            <w:r>
              <w:instrText xml:space="preserve">PAGEREF _Toc1040325652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EE1E6A" w:rsidP="0BEE1E6A" w:rsidRDefault="0BEE1E6A" w14:paraId="4880515D" w14:textId="3B7B4596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69383302">
            <w:r w:rsidRPr="0BEE1E6A" w:rsidR="0BEE1E6A">
              <w:rPr>
                <w:rStyle w:val="Hyperlink"/>
              </w:rPr>
              <w:t>Sprint 2</w:t>
            </w:r>
            <w:r>
              <w:tab/>
            </w:r>
            <w:r>
              <w:fldChar w:fldCharType="begin"/>
            </w:r>
            <w:r>
              <w:instrText xml:space="preserve">PAGEREF _Toc2069383302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EE1E6A" w:rsidP="0BEE1E6A" w:rsidRDefault="0BEE1E6A" w14:paraId="03321D51" w14:textId="503FBE99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613413062">
            <w:r w:rsidRPr="0BEE1E6A" w:rsidR="0BEE1E6A">
              <w:rPr>
                <w:rStyle w:val="Hyperlink"/>
              </w:rPr>
              <w:t>1.</w:t>
            </w:r>
            <w:r>
              <w:tab/>
            </w:r>
            <w:r w:rsidRPr="0BEE1E6A" w:rsidR="0BEE1E6A">
              <w:rPr>
                <w:rStyle w:val="Hyperlink"/>
              </w:rPr>
              <w:t>Historias de usuario - Criterios de aceptación</w:t>
            </w:r>
            <w:r>
              <w:tab/>
            </w:r>
            <w:r>
              <w:fldChar w:fldCharType="begin"/>
            </w:r>
            <w:r>
              <w:instrText xml:space="preserve">PAGEREF _Toc1613413062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EE1E6A" w:rsidP="0BEE1E6A" w:rsidRDefault="0BEE1E6A" w14:paraId="64B0AEC2" w14:textId="5B980748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98776255">
            <w:r w:rsidRPr="0BEE1E6A" w:rsidR="0BEE1E6A">
              <w:rPr>
                <w:rStyle w:val="Hyperlink"/>
              </w:rPr>
              <w:t>Historia de Usuario #12: Categorizar productos</w:t>
            </w:r>
            <w:r>
              <w:tab/>
            </w:r>
            <w:r>
              <w:fldChar w:fldCharType="begin"/>
            </w:r>
            <w:r>
              <w:instrText xml:space="preserve">PAGEREF _Toc898776255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EE1E6A" w:rsidP="0BEE1E6A" w:rsidRDefault="0BEE1E6A" w14:paraId="33669BC9" w14:textId="2B6FA5E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37386732">
            <w:r w:rsidRPr="0BEE1E6A" w:rsidR="0BEE1E6A">
              <w:rPr>
                <w:rStyle w:val="Hyperlink"/>
              </w:rPr>
              <w:t>Historia de Usuario #13: Registrar usuario</w:t>
            </w:r>
            <w:r>
              <w:tab/>
            </w:r>
            <w:r>
              <w:fldChar w:fldCharType="begin"/>
            </w:r>
            <w:r>
              <w:instrText xml:space="preserve">PAGEREF _Toc37386732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EE1E6A" w:rsidP="0BEE1E6A" w:rsidRDefault="0BEE1E6A" w14:paraId="38AF5808" w14:textId="1C7B204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91492798">
            <w:r w:rsidRPr="0BEE1E6A" w:rsidR="0BEE1E6A">
              <w:rPr>
                <w:rStyle w:val="Hyperlink"/>
              </w:rPr>
              <w:t>Historia de Usuario #14: Identificar Usuario</w:t>
            </w:r>
            <w:r>
              <w:tab/>
            </w:r>
            <w:r>
              <w:fldChar w:fldCharType="begin"/>
            </w:r>
            <w:r>
              <w:instrText xml:space="preserve">PAGEREF _Toc791492798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EE1E6A" w:rsidP="0BEE1E6A" w:rsidRDefault="0BEE1E6A" w14:paraId="2DE273D1" w14:textId="4D0CBE5E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93676688">
            <w:r w:rsidRPr="0BEE1E6A" w:rsidR="0BEE1E6A">
              <w:rPr>
                <w:rStyle w:val="Hyperlink"/>
              </w:rPr>
              <w:t>Historia de Usuario #15: Cerrar sesión</w:t>
            </w:r>
            <w:r>
              <w:tab/>
            </w:r>
            <w:r>
              <w:fldChar w:fldCharType="begin"/>
            </w:r>
            <w:r>
              <w:instrText xml:space="preserve">PAGEREF _Toc1993676688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EE1E6A" w:rsidP="0BEE1E6A" w:rsidRDefault="0BEE1E6A" w14:paraId="22249205" w14:textId="1737CC04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962549">
            <w:r w:rsidRPr="0BEE1E6A" w:rsidR="0BEE1E6A">
              <w:rPr>
                <w:rStyle w:val="Hyperlink"/>
              </w:rPr>
              <w:t>Historia de Usuario #16: Identificar administrador</w:t>
            </w:r>
            <w:r>
              <w:tab/>
            </w:r>
            <w:r>
              <w:fldChar w:fldCharType="begin"/>
            </w:r>
            <w:r>
              <w:instrText xml:space="preserve">PAGEREF _Toc8962549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EE1E6A" w:rsidP="0BEE1E6A" w:rsidRDefault="0BEE1E6A" w14:paraId="05205B5C" w14:textId="4C239D1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48767116">
            <w:r w:rsidRPr="0BEE1E6A" w:rsidR="0BEE1E6A">
              <w:rPr>
                <w:rStyle w:val="Hyperlink"/>
              </w:rPr>
              <w:t>Historia de Usuario #17: Administrar característica de producto</w:t>
            </w:r>
            <w:r>
              <w:tab/>
            </w:r>
            <w:r>
              <w:fldChar w:fldCharType="begin"/>
            </w:r>
            <w:r>
              <w:instrText xml:space="preserve">PAGEREF _Toc1148767116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EE1E6A" w:rsidP="0BEE1E6A" w:rsidRDefault="0BEE1E6A" w14:paraId="49BE0553" w14:textId="332088A0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45491509">
            <w:r w:rsidRPr="0BEE1E6A" w:rsidR="0BEE1E6A">
              <w:rPr>
                <w:rStyle w:val="Hyperlink"/>
              </w:rPr>
              <w:t>Historia de Usuario #18: Visualizar características al producto</w:t>
            </w:r>
            <w:r>
              <w:tab/>
            </w:r>
            <w:r>
              <w:fldChar w:fldCharType="begin"/>
            </w:r>
            <w:r>
              <w:instrText xml:space="preserve">PAGEREF _Toc745491509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BEE1E6A" w:rsidP="0BEE1E6A" w:rsidRDefault="0BEE1E6A" w14:paraId="7C803CEC" w14:textId="71219D43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96281056">
            <w:r w:rsidRPr="0BEE1E6A" w:rsidR="0BEE1E6A">
              <w:rPr>
                <w:rStyle w:val="Hyperlink"/>
              </w:rPr>
              <w:t>Historia de Usuario #19: Notificación: Confirmación de registro de usuario</w:t>
            </w:r>
            <w:r>
              <w:tab/>
            </w:r>
            <w:r>
              <w:fldChar w:fldCharType="begin"/>
            </w:r>
            <w:r>
              <w:instrText xml:space="preserve">PAGEREF _Toc496281056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BEE1E6A" w:rsidP="0BEE1E6A" w:rsidRDefault="0BEE1E6A" w14:paraId="03617DF1" w14:textId="7B74C10C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3958814">
            <w:r w:rsidRPr="0BEE1E6A" w:rsidR="0BEE1E6A">
              <w:rPr>
                <w:rStyle w:val="Hyperlink"/>
              </w:rPr>
              <w:t>Historia de Usuario #20: Crear sección de categorías</w:t>
            </w:r>
            <w:r>
              <w:tab/>
            </w:r>
            <w:r>
              <w:fldChar w:fldCharType="begin"/>
            </w:r>
            <w:r>
              <w:instrText xml:space="preserve">PAGEREF _Toc213958814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BEE1E6A" w:rsidP="0BEE1E6A" w:rsidRDefault="0BEE1E6A" w14:paraId="335DA524" w14:textId="23726CD5">
          <w:pPr>
            <w:pStyle w:val="TOC2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71830807">
            <w:r w:rsidRPr="0BEE1E6A" w:rsidR="0BEE1E6A">
              <w:rPr>
                <w:rStyle w:val="Hyperlink"/>
              </w:rPr>
              <w:t>Historia de Usuario #21: Agregar categoría</w:t>
            </w:r>
            <w:r>
              <w:tab/>
            </w:r>
            <w:r>
              <w:fldChar w:fldCharType="begin"/>
            </w:r>
            <w:r>
              <w:instrText xml:space="preserve">PAGEREF _Toc2071830807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BEE1E6A" w:rsidP="0BEE1E6A" w:rsidRDefault="0BEE1E6A" w14:paraId="4E17C6A6" w14:textId="505A5050">
          <w:pPr>
            <w:pStyle w:val="TOC1"/>
            <w:tabs>
              <w:tab w:val="left" w:leader="none" w:pos="435"/>
              <w:tab w:val="right" w:leader="dot" w:pos="8640"/>
            </w:tabs>
            <w:bidi w:val="0"/>
            <w:rPr>
              <w:rStyle w:val="Hyperlink"/>
            </w:rPr>
          </w:pPr>
          <w:hyperlink w:anchor="_Toc1904500232">
            <w:r w:rsidRPr="0BEE1E6A" w:rsidR="0BEE1E6A">
              <w:rPr>
                <w:rStyle w:val="Hyperlink"/>
              </w:rPr>
              <w:t>1.</w:t>
            </w:r>
            <w:r>
              <w:tab/>
            </w:r>
            <w:r w:rsidRPr="0BEE1E6A" w:rsidR="0BEE1E6A">
              <w:rPr>
                <w:rStyle w:val="Hyperlink"/>
              </w:rPr>
              <w:t>Ejecución del proyecto</w:t>
            </w:r>
            <w:r>
              <w:tab/>
            </w:r>
            <w:r>
              <w:fldChar w:fldCharType="begin"/>
            </w:r>
            <w:r>
              <w:instrText xml:space="preserve">PAGEREF _Toc1904500232 \h</w:instrText>
            </w:r>
            <w:r>
              <w:fldChar w:fldCharType="separate"/>
            </w:r>
            <w:r w:rsidRPr="0BEE1E6A" w:rsidR="0BEE1E6A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D222286" w:rsidP="1F668E02" w:rsidRDefault="1D222286" w14:paraId="37B2846C" w14:textId="4A363BCD">
      <w:pPr>
        <w:pStyle w:val="Normal"/>
        <w:jc w:val="center"/>
        <w:rPr>
          <w:b w:val="1"/>
          <w:bCs w:val="1"/>
          <w:noProof w:val="0"/>
          <w:sz w:val="22"/>
          <w:szCs w:val="22"/>
          <w:lang w:val="es-ES"/>
        </w:rPr>
      </w:pPr>
    </w:p>
    <w:p w:rsidR="1D222286" w:rsidP="1F668E02" w:rsidRDefault="1D222286" w14:paraId="74D8B158" w14:textId="35B76574">
      <w:pPr>
        <w:spacing w:after="0" w:afterAutospacing="off" w:line="240" w:lineRule="auto"/>
      </w:pPr>
      <w:r>
        <w:br w:type="page"/>
      </w:r>
    </w:p>
    <w:p w:rsidR="1D222286" w:rsidP="1500C6F7" w:rsidRDefault="1D222286" w14:paraId="044A1A1F" w14:textId="63CBA8C5">
      <w:pPr>
        <w:pStyle w:val="Title"/>
        <w:spacing w:after="0" w:afterAutospacing="off" w:line="240" w:lineRule="auto"/>
        <w:rPr>
          <w:b w:val="1"/>
          <w:bCs w:val="1"/>
          <w:noProof w:val="0"/>
          <w:lang w:val="es-ES"/>
        </w:rPr>
      </w:pPr>
      <w:r w:rsidRPr="1F668E02" w:rsidR="01FBCA14">
        <w:rPr>
          <w:b w:val="1"/>
          <w:bCs w:val="1"/>
          <w:noProof w:val="0"/>
          <w:lang w:val="es-ES"/>
        </w:rPr>
        <w:t xml:space="preserve">PROYECTO GOURMET </w:t>
      </w:r>
      <w:r w:rsidRPr="1F668E02" w:rsidR="01FBCA14">
        <w:rPr>
          <w:b w:val="1"/>
          <w:bCs w:val="1"/>
          <w:noProof w:val="0"/>
          <w:lang w:val="es-ES"/>
        </w:rPr>
        <w:t>HUB</w:t>
      </w:r>
      <w:r w:rsidRPr="1F668E02" w:rsidR="01FBCA14">
        <w:rPr>
          <w:b w:val="1"/>
          <w:bCs w:val="1"/>
          <w:noProof w:val="0"/>
          <w:lang w:val="es-ES"/>
        </w:rPr>
        <w:t xml:space="preserve"> </w:t>
      </w:r>
    </w:p>
    <w:p w:rsidR="76BF67A2" w:rsidP="0BEE1E6A" w:rsidRDefault="76BF67A2" w14:paraId="3D4AC328" w14:textId="7BBCDFC3">
      <w:pPr>
        <w:pStyle w:val="Heading1"/>
        <w:suppressLineNumbers w:val="0"/>
        <w:bidi w:val="0"/>
        <w:spacing w:before="480" w:beforeAutospacing="off" w:after="0" w:afterAutospacing="off" w:line="240" w:lineRule="auto"/>
        <w:ind w:left="0" w:right="0"/>
        <w:jc w:val="left"/>
        <w:rPr>
          <w:noProof w:val="0"/>
          <w:sz w:val="72"/>
          <w:szCs w:val="72"/>
          <w:lang w:val="es-ES"/>
        </w:rPr>
      </w:pPr>
      <w:bookmarkStart w:name="_Toc719634052" w:id="946116333"/>
      <w:r w:rsidRPr="0BEE1E6A" w:rsidR="5132C3D5">
        <w:rPr>
          <w:noProof w:val="0"/>
          <w:sz w:val="72"/>
          <w:szCs w:val="72"/>
          <w:lang w:val="es-ES"/>
        </w:rPr>
        <w:t>Sprint 1</w:t>
      </w:r>
      <w:bookmarkEnd w:id="946116333"/>
    </w:p>
    <w:p xmlns:wp14="http://schemas.microsoft.com/office/word/2010/wordml" w:rsidP="1500C6F7" w14:paraId="0D6CFCB4" wp14:textId="4C7E6163">
      <w:pPr>
        <w:pStyle w:val="Heading1"/>
        <w:numPr>
          <w:ilvl w:val="0"/>
          <w:numId w:val="12"/>
        </w:numPr>
        <w:spacing w:after="0" w:afterAutospacing="off" w:line="240" w:lineRule="auto"/>
        <w:rPr>
          <w:noProof w:val="0"/>
          <w:lang w:val="es-ES"/>
        </w:rPr>
      </w:pPr>
      <w:bookmarkStart w:name="_Toc1057017251" w:id="1150357388"/>
      <w:r w:rsidRPr="0BEE1E6A" w:rsidR="18E5173B">
        <w:rPr>
          <w:noProof w:val="0"/>
          <w:lang w:val="es-ES"/>
        </w:rPr>
        <w:t>Descripción</w:t>
      </w:r>
      <w:r w:rsidRPr="0BEE1E6A" w:rsidR="18E5173B">
        <w:rPr>
          <w:noProof w:val="0"/>
          <w:lang w:val="es-ES"/>
        </w:rPr>
        <w:t xml:space="preserve"> del P</w:t>
      </w:r>
      <w:r w:rsidRPr="0BEE1E6A" w:rsidR="6DDF0A1F">
        <w:rPr>
          <w:noProof w:val="0"/>
          <w:lang w:val="es-ES"/>
        </w:rPr>
        <w:t>royecto</w:t>
      </w:r>
      <w:bookmarkEnd w:id="1150357388"/>
    </w:p>
    <w:p w:rsidR="6FCBC5D9" w:rsidP="6FCBC5D9" w:rsidRDefault="6FCBC5D9" w14:paraId="4A47975C" w14:textId="54DDEBDE">
      <w:pPr>
        <w:spacing w:after="0" w:afterAutospacing="off" w:line="240" w:lineRule="auto"/>
        <w:rPr>
          <w:noProof w:val="0"/>
          <w:lang w:val="es-ES"/>
        </w:rPr>
      </w:pPr>
    </w:p>
    <w:p w:rsidR="1500C6F7" w:rsidP="1500C6F7" w:rsidRDefault="1500C6F7" w14:paraId="60DC85A2" w14:textId="62A5276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s-ES"/>
        </w:rPr>
      </w:pPr>
    </w:p>
    <w:p w:rsidR="049D9154" w:rsidP="6FCBC5D9" w:rsidRDefault="049D9154" w14:paraId="644BBB00" w14:textId="2D68421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s-ES"/>
        </w:rPr>
      </w:pPr>
      <w:r w:rsidRPr="1500C6F7" w:rsidR="736ECF95">
        <w:rPr>
          <w:b w:val="1"/>
          <w:bCs w:val="1"/>
          <w:noProof w:val="0"/>
          <w:sz w:val="24"/>
          <w:szCs w:val="24"/>
          <w:lang w:val="es-ES"/>
        </w:rPr>
        <w:t>Contexto de situación actual:</w:t>
      </w:r>
    </w:p>
    <w:p w:rsidR="6FCBC5D9" w:rsidP="6FCBC5D9" w:rsidRDefault="6FCBC5D9" w14:paraId="4A41A4C5" w14:textId="237F60B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049D9154" w:rsidP="6FCBC5D9" w:rsidRDefault="049D9154" w14:paraId="3150FED9" w14:textId="7F45FEF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736ECF95">
        <w:rPr>
          <w:noProof w:val="0"/>
          <w:lang w:val="es-ES"/>
        </w:rPr>
        <w:t>La intención es aplicar este proyecto a un caso real que se presenta en la empresa donde trabaja mi padre, la cual cuenta con un comedor para todos los empleados gestionado por una empresa que plan</w:t>
      </w:r>
      <w:r w:rsidRPr="1500C6F7" w:rsidR="0CEBBAB9">
        <w:rPr>
          <w:noProof w:val="0"/>
          <w:lang w:val="es-ES"/>
        </w:rPr>
        <w:t xml:space="preserve">ifica los </w:t>
      </w:r>
      <w:r w:rsidRPr="1500C6F7" w:rsidR="0CEBBAB9">
        <w:rPr>
          <w:noProof w:val="0"/>
          <w:lang w:val="es-ES"/>
        </w:rPr>
        <w:t>menús</w:t>
      </w:r>
      <w:r w:rsidRPr="1500C6F7" w:rsidR="0CEBBAB9">
        <w:rPr>
          <w:noProof w:val="0"/>
          <w:lang w:val="es-ES"/>
        </w:rPr>
        <w:t xml:space="preserve"> a brindar y requiere que los empleados reserven con anticipación para los d</w:t>
      </w:r>
      <w:r w:rsidRPr="1500C6F7" w:rsidR="4F7A2B1C">
        <w:rPr>
          <w:noProof w:val="0"/>
          <w:lang w:val="es-ES"/>
        </w:rPr>
        <w:t>ías que asistirán</w:t>
      </w:r>
      <w:r w:rsidRPr="1500C6F7" w:rsidR="0FEF7989">
        <w:rPr>
          <w:noProof w:val="0"/>
          <w:lang w:val="es-ES"/>
        </w:rPr>
        <w:t xml:space="preserve"> y elijan </w:t>
      </w:r>
      <w:r w:rsidRPr="1500C6F7" w:rsidR="0CEBBAB9">
        <w:rPr>
          <w:noProof w:val="0"/>
          <w:lang w:val="es-ES"/>
        </w:rPr>
        <w:t>la</w:t>
      </w:r>
      <w:r w:rsidRPr="1500C6F7" w:rsidR="0CEBBAB9">
        <w:rPr>
          <w:noProof w:val="0"/>
          <w:lang w:val="es-ES"/>
        </w:rPr>
        <w:t>s opciones del menú que van a consumir cada día</w:t>
      </w:r>
      <w:r w:rsidRPr="1500C6F7" w:rsidR="185B6D14">
        <w:rPr>
          <w:noProof w:val="0"/>
          <w:lang w:val="es-ES"/>
        </w:rPr>
        <w:t>.</w:t>
      </w:r>
    </w:p>
    <w:p w:rsidR="6FCBC5D9" w:rsidP="6FCBC5D9" w:rsidRDefault="6FCBC5D9" w14:paraId="65091D19" w14:textId="1646E0E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1BB30DC4" w:rsidP="6FCBC5D9" w:rsidRDefault="1BB30DC4" w14:paraId="63178262" w14:textId="3488F94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185B6D14">
        <w:rPr>
          <w:noProof w:val="0"/>
          <w:lang w:val="es-ES"/>
        </w:rPr>
        <w:t xml:space="preserve">Actualmente estas reservas se gestionan por un Excel online </w:t>
      </w:r>
      <w:r w:rsidRPr="1500C6F7" w:rsidR="62B50200">
        <w:rPr>
          <w:noProof w:val="0"/>
          <w:lang w:val="es-ES"/>
        </w:rPr>
        <w:t xml:space="preserve">publicado por la empresa y </w:t>
      </w:r>
      <w:r w:rsidRPr="1500C6F7" w:rsidR="185B6D14">
        <w:rPr>
          <w:noProof w:val="0"/>
          <w:lang w:val="es-ES"/>
        </w:rPr>
        <w:t>compartido por los empleados</w:t>
      </w:r>
      <w:r w:rsidRPr="1500C6F7" w:rsidR="1C3EA9B9">
        <w:rPr>
          <w:noProof w:val="0"/>
          <w:lang w:val="es-ES"/>
        </w:rPr>
        <w:t>,</w:t>
      </w:r>
      <w:r w:rsidRPr="1500C6F7" w:rsidR="185B6D14">
        <w:rPr>
          <w:noProof w:val="0"/>
          <w:lang w:val="es-ES"/>
        </w:rPr>
        <w:t xml:space="preserve"> el cual cuenta con varias limitaciones que afecta tanto a la empresa </w:t>
      </w:r>
      <w:r w:rsidRPr="1500C6F7" w:rsidR="1B73FA42">
        <w:rPr>
          <w:noProof w:val="0"/>
          <w:lang w:val="es-ES"/>
        </w:rPr>
        <w:t xml:space="preserve">proveedora del servicio </w:t>
      </w:r>
      <w:r w:rsidRPr="1500C6F7" w:rsidR="185B6D14">
        <w:rPr>
          <w:noProof w:val="0"/>
          <w:lang w:val="es-ES"/>
        </w:rPr>
        <w:t>como a los empleados.</w:t>
      </w:r>
    </w:p>
    <w:p w:rsidR="6FCBC5D9" w:rsidP="6FCBC5D9" w:rsidRDefault="6FCBC5D9" w14:paraId="0CFD058A" w14:textId="4C95A5D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5ED0C151" w:rsidP="090E7CBD" w:rsidRDefault="5ED0C151" w14:paraId="267CFEF2" w14:textId="513CEFDC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08D445E">
        <w:rPr>
          <w:noProof w:val="0"/>
          <w:lang w:val="es-ES"/>
        </w:rPr>
        <w:t>Problemas</w:t>
      </w:r>
      <w:r w:rsidRPr="1500C6F7" w:rsidR="26F1A283">
        <w:rPr>
          <w:noProof w:val="0"/>
          <w:lang w:val="es-ES"/>
        </w:rPr>
        <w:t xml:space="preserve"> principales </w:t>
      </w:r>
      <w:r w:rsidRPr="1500C6F7" w:rsidR="608D445E">
        <w:rPr>
          <w:noProof w:val="0"/>
          <w:lang w:val="es-ES"/>
        </w:rPr>
        <w:t>a resolver</w:t>
      </w:r>
      <w:r w:rsidRPr="1500C6F7" w:rsidR="608D445E">
        <w:rPr>
          <w:noProof w:val="0"/>
          <w:lang w:val="es-ES"/>
        </w:rPr>
        <w:t>:</w:t>
      </w:r>
    </w:p>
    <w:p w:rsidR="5ED0C151" w:rsidP="6FCBC5D9" w:rsidRDefault="5ED0C151" w14:paraId="41C1BFBE" w14:textId="380ABF47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noProof w:val="0"/>
          <w:sz w:val="22"/>
          <w:szCs w:val="22"/>
          <w:lang w:val="es-ES"/>
        </w:rPr>
      </w:pPr>
      <w:r w:rsidRPr="1500C6F7" w:rsidR="608D445E">
        <w:rPr>
          <w:noProof w:val="0"/>
          <w:lang w:val="es-ES"/>
        </w:rPr>
        <w:t xml:space="preserve">Los usuarios pueden modificar las elecciones de otros y la planilla en </w:t>
      </w:r>
      <w:r w:rsidRPr="1500C6F7" w:rsidR="608D445E">
        <w:rPr>
          <w:noProof w:val="0"/>
          <w:lang w:val="es-ES"/>
        </w:rPr>
        <w:t>sí</w:t>
      </w:r>
      <w:r w:rsidRPr="1500C6F7" w:rsidR="608D445E">
        <w:rPr>
          <w:noProof w:val="0"/>
          <w:lang w:val="es-ES"/>
        </w:rPr>
        <w:t>.</w:t>
      </w:r>
    </w:p>
    <w:p w:rsidR="5ED0C151" w:rsidP="6FCBC5D9" w:rsidRDefault="5ED0C151" w14:paraId="080C297A" w14:textId="5331A9C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noProof w:val="0"/>
          <w:sz w:val="22"/>
          <w:szCs w:val="22"/>
          <w:lang w:val="es-ES"/>
        </w:rPr>
      </w:pPr>
      <w:r w:rsidRPr="1500C6F7" w:rsidR="608D445E">
        <w:rPr>
          <w:noProof w:val="0"/>
          <w:lang w:val="es-ES"/>
        </w:rPr>
        <w:t>Es posible anotarse fuera de hora y causar inconvenientes.</w:t>
      </w:r>
    </w:p>
    <w:p w:rsidR="5ED0C151" w:rsidP="6FCBC5D9" w:rsidRDefault="5ED0C151" w14:paraId="4446ECB3" w14:textId="503FDE51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noProof w:val="0"/>
          <w:sz w:val="22"/>
          <w:szCs w:val="22"/>
          <w:lang w:val="es-ES"/>
        </w:rPr>
      </w:pPr>
      <w:r w:rsidRPr="1500C6F7" w:rsidR="608D445E">
        <w:rPr>
          <w:noProof w:val="0"/>
          <w:lang w:val="es-ES"/>
        </w:rPr>
        <w:t xml:space="preserve">Se dificulta la imputación de las comidas a los </w:t>
      </w:r>
      <w:r w:rsidRPr="1500C6F7" w:rsidR="608D445E">
        <w:rPr>
          <w:noProof w:val="0"/>
          <w:lang w:val="es-ES"/>
        </w:rPr>
        <w:t xml:space="preserve">distintos </w:t>
      </w:r>
      <w:r w:rsidRPr="1500C6F7" w:rsidR="608D445E">
        <w:rPr>
          <w:noProof w:val="0"/>
          <w:lang w:val="es-ES"/>
        </w:rPr>
        <w:t>sectores de la empresa.</w:t>
      </w:r>
    </w:p>
    <w:p w:rsidR="6FCBC5D9" w:rsidP="6FCBC5D9" w:rsidRDefault="6FCBC5D9" w14:paraId="523F8A55" w14:textId="3601EF1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6FCBC5D9" w:rsidP="6FCBC5D9" w:rsidRDefault="6FCBC5D9" w14:paraId="2D2EFAB3" w14:textId="735BD4A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1500C6F7" w:rsidP="1500C6F7" w:rsidRDefault="1500C6F7" w14:paraId="185C31A4" w14:textId="2AF9310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s-ES"/>
        </w:rPr>
      </w:pPr>
    </w:p>
    <w:p w:rsidR="748090E7" w:rsidP="6FCBC5D9" w:rsidRDefault="748090E7" w14:paraId="7FEF9842" w14:textId="40F8CB4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sz w:val="24"/>
          <w:szCs w:val="24"/>
          <w:lang w:val="es-ES"/>
        </w:rPr>
      </w:pPr>
      <w:r w:rsidRPr="1500C6F7" w:rsidR="0DFEAD09">
        <w:rPr>
          <w:b w:val="1"/>
          <w:bCs w:val="1"/>
          <w:noProof w:val="0"/>
          <w:sz w:val="24"/>
          <w:szCs w:val="24"/>
          <w:lang w:val="es-ES"/>
        </w:rPr>
        <w:t>Solución propuesta</w:t>
      </w:r>
      <w:r w:rsidRPr="1500C6F7" w:rsidR="6EE1971F">
        <w:rPr>
          <w:b w:val="1"/>
          <w:bCs w:val="1"/>
          <w:noProof w:val="0"/>
          <w:sz w:val="24"/>
          <w:szCs w:val="24"/>
          <w:lang w:val="es-ES"/>
        </w:rPr>
        <w:t>:</w:t>
      </w:r>
    </w:p>
    <w:p w:rsidR="6FCBC5D9" w:rsidP="6FCBC5D9" w:rsidRDefault="6FCBC5D9" w14:paraId="01E6D8A2" w14:textId="5C45552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6FCBC5D9" w:rsidP="6FCBC5D9" w:rsidRDefault="6FCBC5D9" w14:paraId="3C902FC5" w14:textId="20F456A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6EE1971F">
        <w:rPr>
          <w:noProof w:val="0"/>
          <w:lang w:val="es-ES"/>
        </w:rPr>
        <w:t>El proyecto consiste en el desarrollo de una plataforma web para gestionar</w:t>
      </w:r>
      <w:r w:rsidRPr="1500C6F7" w:rsidR="01AF4E3F">
        <w:rPr>
          <w:noProof w:val="0"/>
          <w:lang w:val="es-ES"/>
        </w:rPr>
        <w:t xml:space="preserve"> </w:t>
      </w:r>
      <w:r w:rsidRPr="1500C6F7" w:rsidR="6EE1971F">
        <w:rPr>
          <w:noProof w:val="0"/>
          <w:lang w:val="es-ES"/>
        </w:rPr>
        <w:t xml:space="preserve">las reservas de menú de comedor corporativo. </w:t>
      </w:r>
    </w:p>
    <w:p w:rsidR="6FCBC5D9" w:rsidP="6FCBC5D9" w:rsidRDefault="6FCBC5D9" w14:paraId="3C4392CD" w14:textId="4837DA7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2D22C718" w:rsidP="6FCBC5D9" w:rsidRDefault="2D22C718" w14:paraId="5D4D0C80" w14:textId="0E43F04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7642EE10">
        <w:rPr>
          <w:noProof w:val="0"/>
          <w:lang w:val="es-ES"/>
        </w:rPr>
        <w:t>Funcionamiento general:</w:t>
      </w:r>
    </w:p>
    <w:p w:rsidR="6FCBC5D9" w:rsidP="6FCBC5D9" w:rsidRDefault="6FCBC5D9" w14:paraId="50B476A0" w14:textId="7161E931">
      <w:pPr>
        <w:pStyle w:val="ListParagraph"/>
        <w:numPr>
          <w:ilvl w:val="0"/>
          <w:numId w:val="10"/>
        </w:numPr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E1971F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La empresa publicará menús disponibles de lunes a viernes para las próximas semanas, con opciones de platos principales, postres y bebidas. </w:t>
      </w:r>
    </w:p>
    <w:p w:rsidR="6FCBC5D9" w:rsidP="6FCBC5D9" w:rsidRDefault="6FCBC5D9" w14:paraId="7F41EDE7" w14:textId="2B928D9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E1971F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Los</w:t>
      </w:r>
      <w:r w:rsidRPr="1500C6F7" w:rsidR="6EE1971F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 usuarios podrán explorar la</w:t>
      </w:r>
      <w:r w:rsidRPr="1500C6F7" w:rsidR="4433487D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s alternativas </w:t>
      </w:r>
      <w:r w:rsidRPr="1500C6F7" w:rsidR="6EE1971F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y realizar </w:t>
      </w:r>
      <w:r w:rsidRPr="1500C6F7" w:rsidR="3B3DC14A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reservas </w:t>
      </w:r>
      <w:r w:rsidRPr="1500C6F7" w:rsidR="6EE1971F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de menú de manera sencilla y ordenada.</w:t>
      </w:r>
    </w:p>
    <w:p w:rsidR="6FCBC5D9" w:rsidP="6FCBC5D9" w:rsidRDefault="6FCBC5D9" w14:paraId="27E465D5" w14:textId="5B607A43">
      <w:pPr>
        <w:pStyle w:val="Normal"/>
        <w:spacing w:after="0" w:afterAutospacing="off" w:line="240" w:lineRule="auto"/>
        <w:rPr>
          <w:noProof w:val="0"/>
          <w:lang w:val="es-ES"/>
        </w:rPr>
      </w:pPr>
      <w:r>
        <w:br/>
      </w:r>
      <w:r w:rsidRPr="1500C6F7" w:rsidR="6EE1971F">
        <w:rPr>
          <w:noProof w:val="0"/>
          <w:lang w:val="es-ES"/>
        </w:rPr>
        <w:t>Objetivo principal:</w:t>
      </w:r>
    </w:p>
    <w:p w:rsidR="7EB6C94B" w:rsidP="3781C1C0" w:rsidRDefault="7EB6C94B" w14:paraId="0203FF10" w14:textId="709C4E54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3E9A6877">
        <w:rPr>
          <w:noProof w:val="0"/>
          <w:lang w:val="es-ES"/>
        </w:rPr>
        <w:t>Mejorar la organización y calidad del servicio de reservas, para mejorar la satisfacción de los usuarios y evitar inconvenientes a la empresa</w:t>
      </w:r>
      <w:r w:rsidRPr="1500C6F7" w:rsidR="3E9A6877">
        <w:rPr>
          <w:noProof w:val="0"/>
          <w:lang w:val="es-ES"/>
        </w:rPr>
        <w:t>.</w:t>
      </w:r>
      <w:r w:rsidRPr="1500C6F7" w:rsidR="5D21F0DC">
        <w:rPr>
          <w:noProof w:val="0"/>
          <w:lang w:val="es-ES"/>
        </w:rPr>
        <w:t xml:space="preserve"> Asegurando también el control de los pedidos entregados y facturados.</w:t>
      </w:r>
    </w:p>
    <w:p xmlns:wp14="http://schemas.microsoft.com/office/word/2010/wordml" w:rsidP="1500C6F7" w14:paraId="47A6A0A9" wp14:textId="68B254E9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xmlns:wp14="http://schemas.microsoft.com/office/word/2010/wordml" w:rsidP="1500C6F7" w14:paraId="1788E3F1" wp14:textId="6C4EC2C5">
      <w:pPr>
        <w:suppressLineNumbers w:val="0"/>
        <w:bidi w:val="0"/>
        <w:spacing w:before="480" w:beforeAutospacing="off" w:after="0" w:afterAutospacing="off" w:line="240" w:lineRule="auto"/>
        <w:ind/>
        <w:rPr>
          <w:noProof w:val="0"/>
          <w:lang w:val="es-ES"/>
        </w:rPr>
      </w:pPr>
      <w:r w:rsidRPr="1500C6F7">
        <w:rPr>
          <w:noProof w:val="0"/>
          <w:lang w:val="es-ES"/>
        </w:rPr>
        <w:br w:type="page"/>
      </w:r>
    </w:p>
    <w:p xmlns:wp14="http://schemas.microsoft.com/office/word/2010/wordml" w:rsidP="1500C6F7" w14:paraId="68F53C06" wp14:textId="3487721E">
      <w:pPr>
        <w:pStyle w:val="Heading1"/>
        <w:numPr>
          <w:ilvl w:val="0"/>
          <w:numId w:val="12"/>
        </w:numPr>
        <w:suppressLineNumbers w:val="0"/>
        <w:bidi w:val="0"/>
        <w:spacing w:before="480" w:beforeAutospacing="off" w:after="0" w:afterAutospacing="off" w:line="240" w:lineRule="auto"/>
        <w:ind w:right="0"/>
        <w:jc w:val="left"/>
        <w:rPr>
          <w:b w:val="1"/>
          <w:bCs w:val="1"/>
          <w:noProof w:val="0"/>
          <w:color w:val="365F91" w:themeColor="accent1" w:themeTint="FF" w:themeShade="BF"/>
          <w:sz w:val="28"/>
          <w:szCs w:val="28"/>
          <w:lang w:val="es-ES"/>
        </w:rPr>
      </w:pPr>
      <w:bookmarkStart w:name="_Toc1596417850" w:id="1525528446"/>
      <w:r w:rsidRPr="0BEE1E6A" w:rsidR="6DDF0A1F">
        <w:rPr>
          <w:noProof w:val="0"/>
          <w:lang w:val="es-ES"/>
        </w:rPr>
        <w:t>Identidad</w:t>
      </w:r>
      <w:r w:rsidRPr="0BEE1E6A" w:rsidR="6DDF0A1F">
        <w:rPr>
          <w:noProof w:val="0"/>
          <w:lang w:val="es-ES"/>
        </w:rPr>
        <w:t xml:space="preserve"> de Marca</w:t>
      </w:r>
      <w:bookmarkEnd w:id="1525528446"/>
      <w:r w:rsidRPr="0BEE1E6A" w:rsidR="6DDF0A1F">
        <w:rPr>
          <w:noProof w:val="0"/>
          <w:lang w:val="es-ES"/>
        </w:rPr>
        <w:t xml:space="preserve"> </w:t>
      </w:r>
    </w:p>
    <w:p w:rsidR="6FCBC5D9" w:rsidP="1500C6F7" w:rsidRDefault="6FCBC5D9" w14:paraId="67907266" w14:textId="64DEC7D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1500C6F7" w:rsidP="1500C6F7" w:rsidRDefault="1500C6F7" w14:paraId="39AB4077" w14:textId="28208F4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021D53F8" w:rsidP="1500C6F7" w:rsidRDefault="021D53F8" w14:paraId="7D1A4A59" w14:textId="4ECA905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5D9B5309">
        <w:rPr>
          <w:noProof w:val="0"/>
          <w:lang w:val="es-ES"/>
        </w:rPr>
        <w:t xml:space="preserve">Logo de la </w:t>
      </w:r>
      <w:r w:rsidRPr="1500C6F7" w:rsidR="5D9B5309">
        <w:rPr>
          <w:noProof w:val="0"/>
          <w:lang w:val="es-ES"/>
        </w:rPr>
        <w:t>marca</w:t>
      </w:r>
      <w:r w:rsidRPr="1500C6F7" w:rsidR="5D9B5309">
        <w:rPr>
          <w:noProof w:val="0"/>
          <w:lang w:val="es-ES"/>
        </w:rPr>
        <w:t>:</w:t>
      </w:r>
    </w:p>
    <w:p w:rsidR="1500C6F7" w:rsidP="1500C6F7" w:rsidRDefault="1500C6F7" w14:paraId="46FD6883" w14:textId="6E78C5C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xmlns:wp14="http://schemas.microsoft.com/office/word/2010/wordml" w:rsidP="1500C6F7" w14:paraId="1C193F97" wp14:textId="709F55E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="354A6CCE">
        <w:drawing>
          <wp:inline xmlns:wp14="http://schemas.microsoft.com/office/word/2010/wordprocessingDrawing" wp14:editId="6BD078B5" wp14:anchorId="20B326A2">
            <wp:extent cx="2324424" cy="1993591"/>
            <wp:effectExtent l="0" t="0" r="0" b="0"/>
            <wp:docPr id="845288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288080" name=""/>
                    <pic:cNvPicPr/>
                  </pic:nvPicPr>
                  <pic:blipFill>
                    <a:blip xmlns:r="http://schemas.openxmlformats.org/officeDocument/2006/relationships" r:embed="rId135185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424" cy="19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500C6F7" w14:paraId="4309E710" wp14:textId="5C30867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xmlns:wp14="http://schemas.microsoft.com/office/word/2010/wordml" w:rsidP="1500C6F7" w14:paraId="0B5E62B3" wp14:textId="62722B4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>
        <w:br/>
      </w:r>
      <w:r w:rsidRPr="1500C6F7" w:rsidR="6EE1971F">
        <w:rPr>
          <w:noProof w:val="0"/>
          <w:lang w:val="es-ES"/>
        </w:rPr>
        <w:t xml:space="preserve">Paleta de </w:t>
      </w:r>
      <w:r w:rsidRPr="1500C6F7" w:rsidR="6EE1971F">
        <w:rPr>
          <w:noProof w:val="0"/>
          <w:lang w:val="es-ES"/>
        </w:rPr>
        <w:t>colores</w:t>
      </w:r>
      <w:r w:rsidRPr="1500C6F7" w:rsidR="6EE1971F">
        <w:rPr>
          <w:noProof w:val="0"/>
          <w:lang w:val="es-ES"/>
        </w:rPr>
        <w:t xml:space="preserve"> </w:t>
      </w:r>
      <w:r w:rsidRPr="1500C6F7" w:rsidR="65A541E4">
        <w:rPr>
          <w:noProof w:val="0"/>
          <w:lang w:val="es-ES"/>
        </w:rPr>
        <w:t>elegida</w:t>
      </w:r>
      <w:r w:rsidRPr="1500C6F7" w:rsidR="6EE1971F">
        <w:rPr>
          <w:noProof w:val="0"/>
          <w:lang w:val="es-ES"/>
        </w:rPr>
        <w:t>:</w:t>
      </w:r>
    </w:p>
    <w:p xmlns:wp14="http://schemas.microsoft.com/office/word/2010/wordml" w:rsidP="1500C6F7" w14:paraId="447DA479" wp14:textId="4DF567C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>
        <w:br/>
      </w:r>
      <w:r w:rsidRPr="1500C6F7" w:rsidR="6EE1971F">
        <w:rPr>
          <w:noProof w:val="0"/>
          <w:lang w:val="es-ES"/>
        </w:rPr>
        <w:t xml:space="preserve">- Verde (#4CAF50) </w:t>
      </w:r>
    </w:p>
    <w:p xmlns:wp14="http://schemas.microsoft.com/office/word/2010/wordml" w:rsidP="1500C6F7" w14:paraId="4CD5421C" wp14:textId="1A98232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Pr="1500C6F7" w:rsidR="6EE1971F">
        <w:rPr>
          <w:noProof w:val="0"/>
          <w:lang w:val="es-ES"/>
        </w:rPr>
        <w:t>- Naranja (#FF9800)</w:t>
      </w:r>
      <w:r>
        <w:br/>
      </w:r>
      <w:r w:rsidRPr="1500C6F7" w:rsidR="6EE1971F">
        <w:rPr>
          <w:noProof w:val="0"/>
          <w:lang w:val="es-ES"/>
        </w:rPr>
        <w:t>- Blanco (#FFFFFF)</w:t>
      </w:r>
      <w:r>
        <w:br/>
      </w:r>
      <w:r w:rsidRPr="1500C6F7" w:rsidR="6EE1971F">
        <w:rPr>
          <w:noProof w:val="0"/>
          <w:lang w:val="es-ES"/>
        </w:rPr>
        <w:t xml:space="preserve">- Gris </w:t>
      </w:r>
      <w:r w:rsidRPr="1500C6F7" w:rsidR="6EE1971F">
        <w:rPr>
          <w:noProof w:val="0"/>
          <w:lang w:val="es-ES"/>
        </w:rPr>
        <w:t>oscuro</w:t>
      </w:r>
      <w:r w:rsidRPr="1500C6F7" w:rsidR="6EE1971F">
        <w:rPr>
          <w:noProof w:val="0"/>
          <w:lang w:val="es-ES"/>
        </w:rPr>
        <w:t xml:space="preserve"> (#333333)</w:t>
      </w:r>
    </w:p>
    <w:p w:rsidR="6FCBC5D9" w:rsidP="1500C6F7" w:rsidRDefault="6FCBC5D9" w14:paraId="03A8C9C4" w14:textId="3316988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BC0FD5F" w:rsidP="1500C6F7" w:rsidRDefault="7BC0FD5F" w14:paraId="51167D40" w14:textId="260E783E">
      <w:pPr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  <w:r w:rsidR="202E636C">
        <w:drawing>
          <wp:inline wp14:editId="1A93870F" wp14:anchorId="68E41B29">
            <wp:extent cx="5267325" cy="1582026"/>
            <wp:effectExtent l="0" t="0" r="0" b="0"/>
            <wp:docPr id="1152597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597065" name=""/>
                    <pic:cNvPicPr/>
                  </pic:nvPicPr>
                  <pic:blipFill>
                    <a:blip xmlns:r="http://schemas.openxmlformats.org/officeDocument/2006/relationships" r:embed="rId106124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15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0FD5F" w:rsidP="1500C6F7" w:rsidRDefault="7BC0FD5F" w14:paraId="4CA6C8E9" w14:textId="700D89AD">
      <w:pPr>
        <w:suppressLineNumbers w:val="0"/>
        <w:bidi w:val="0"/>
        <w:spacing w:before="480" w:beforeAutospacing="off" w:after="0" w:afterAutospacing="off" w:line="240" w:lineRule="auto"/>
        <w:ind/>
        <w:rPr>
          <w:noProof w:val="0"/>
          <w:lang w:val="es-ES"/>
        </w:rPr>
      </w:pPr>
      <w:r w:rsidRPr="1500C6F7">
        <w:rPr>
          <w:noProof w:val="0"/>
          <w:lang w:val="es-ES"/>
        </w:rPr>
        <w:br w:type="page"/>
      </w:r>
    </w:p>
    <w:p w:rsidR="7BC0FD5F" w:rsidP="1500C6F7" w:rsidRDefault="7BC0FD5F" w14:paraId="4E362DD0" w14:textId="302A12E5">
      <w:pPr>
        <w:pStyle w:val="Heading1"/>
        <w:numPr>
          <w:ilvl w:val="0"/>
          <w:numId w:val="12"/>
        </w:numPr>
        <w:suppressLineNumbers w:val="0"/>
        <w:bidi w:val="0"/>
        <w:spacing w:before="480" w:beforeAutospacing="off" w:after="0" w:afterAutospacing="off" w:line="240" w:lineRule="auto"/>
        <w:ind/>
        <w:rPr>
          <w:b w:val="1"/>
          <w:bCs w:val="1"/>
          <w:noProof w:val="0"/>
          <w:color w:val="365F91" w:themeColor="accent1" w:themeTint="FF" w:themeShade="BF"/>
          <w:sz w:val="28"/>
          <w:szCs w:val="28"/>
          <w:lang w:val="es-ES"/>
        </w:rPr>
      </w:pPr>
      <w:bookmarkStart w:name="_Toc546097990" w:id="1441858780"/>
      <w:r w:rsidRPr="0BEE1E6A" w:rsidR="1D6AB197">
        <w:rPr>
          <w:noProof w:val="0"/>
          <w:lang w:val="es-ES"/>
        </w:rPr>
        <w:t xml:space="preserve">Historias de usuario - </w:t>
      </w:r>
      <w:r w:rsidRPr="0BEE1E6A" w:rsidR="16428AD9">
        <w:rPr>
          <w:noProof w:val="0"/>
          <w:lang w:val="es-ES"/>
        </w:rPr>
        <w:t>C</w:t>
      </w:r>
      <w:r w:rsidRPr="0BEE1E6A" w:rsidR="01DAA59E">
        <w:rPr>
          <w:noProof w:val="0"/>
          <w:lang w:val="es-ES"/>
        </w:rPr>
        <w:t xml:space="preserve">riterios </w:t>
      </w:r>
      <w:r w:rsidRPr="0BEE1E6A" w:rsidR="16428AD9">
        <w:rPr>
          <w:noProof w:val="0"/>
          <w:lang w:val="es-ES"/>
        </w:rPr>
        <w:t xml:space="preserve">de </w:t>
      </w:r>
      <w:r w:rsidRPr="0BEE1E6A" w:rsidR="25582D46">
        <w:rPr>
          <w:noProof w:val="0"/>
          <w:lang w:val="es-ES"/>
        </w:rPr>
        <w:t>aceptación</w:t>
      </w:r>
      <w:bookmarkEnd w:id="1441858780"/>
    </w:p>
    <w:p w:rsidR="270D4801" w:rsidP="1500C6F7" w:rsidRDefault="270D4801" w14:paraId="44B34772" w14:textId="17516A2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623219049" w:id="302428943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#1: Colocar encabezado</w:t>
      </w:r>
      <w:bookmarkEnd w:id="302428943"/>
    </w:p>
    <w:p w:rsidR="1500C6F7" w:rsidP="1500C6F7" w:rsidRDefault="1500C6F7" w14:paraId="29B8A365" w14:textId="2FDA8178">
      <w:pPr>
        <w:pStyle w:val="Normal"/>
        <w:bidi w:val="0"/>
        <w:rPr>
          <w:noProof w:val="0"/>
          <w:lang w:val="es-ES"/>
        </w:rPr>
      </w:pPr>
    </w:p>
    <w:tbl>
      <w:tblPr>
        <w:tblStyle w:val="TableNormal"/>
        <w:bidiVisual w:val="0"/>
        <w:tblW w:w="875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998"/>
        <w:gridCol w:w="1758"/>
      </w:tblGrid>
      <w:tr w:rsidR="3781C1C0" w:rsidTr="1F668E02" w14:paraId="15918113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4CB3AA21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2177868B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F668E02" w14:paraId="1D50BA10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56FE2AE8" w14:textId="466706B7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header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ocupar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100%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todas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las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aplicación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48D104FA" w14:textId="5EEB71E6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1985F123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10D3BC3D" w14:textId="73F578DA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header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fijo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parte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superior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incluso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hacer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scroll.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5DC2216D" w14:textId="7D0D6804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011EBB0C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7ADC2BF2" w14:textId="6A25DB66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header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consistente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todas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las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aplicación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502DA578" w14:textId="1F836102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0C7A142A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51BC19A1" w14:textId="3F889ADA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header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optimizado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para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diferentes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dispositivos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resoluciones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126CCFC5" w14:textId="4020070A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662E2FD6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4A1FFCF5" w14:textId="2D8A7B16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Dentro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header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existir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bloque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alineado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izquierda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contenga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logotipo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lema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empresa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6BDBF631" w14:textId="44A400A4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6E616C08">
        <w:trPr>
          <w:trHeight w:val="300"/>
        </w:trPr>
        <w:tc>
          <w:tcPr>
            <w:tcW w:w="6998" w:type="dxa"/>
            <w:tcMar/>
            <w:vAlign w:val="center"/>
          </w:tcPr>
          <w:p w:rsidR="3781C1C0" w:rsidP="1500C6F7" w:rsidRDefault="3781C1C0" w14:paraId="2D50FCF3" w14:textId="180A6664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Al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hacer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clic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logotipo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o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lema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usuario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redirigido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principal.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53A74B4C" w14:textId="702F9AAC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F668E02" w14:paraId="21BA7654">
        <w:trPr>
          <w:trHeight w:val="300"/>
        </w:trPr>
        <w:tc>
          <w:tcPr>
            <w:tcW w:w="6998" w:type="dxa"/>
            <w:tcMar/>
            <w:vAlign w:val="center"/>
          </w:tcPr>
          <w:p w:rsidR="3781C1C0" w:rsidP="1F668E02" w:rsidRDefault="3781C1C0" w14:paraId="7CFC215B" w14:textId="6C002C96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Dentro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del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header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debe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existir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un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bloque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alineado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la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derecha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que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contenga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dos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botones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: “Crear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cuenta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” e “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Iniciar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sesión</w:t>
            </w:r>
            <w:r w:rsidRPr="1F668E02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”.</w:t>
            </w:r>
          </w:p>
        </w:tc>
        <w:tc>
          <w:tcPr>
            <w:tcW w:w="1758" w:type="dxa"/>
            <w:tcMar/>
            <w:vAlign w:val="center"/>
          </w:tcPr>
          <w:p w:rsidR="3781C1C0" w:rsidP="1500C6F7" w:rsidRDefault="3781C1C0" w14:paraId="15BEB23C" w14:textId="3F49DA3F">
            <w:p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3781C1C0" w:rsidP="1500C6F7" w:rsidRDefault="3781C1C0" w14:paraId="19BE6BF8" w14:textId="77FCDEFB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4A3D1943" w14:textId="35AEC2FF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848604166" w:id="2009309999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Historia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#2: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Definir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el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cuerpo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del sitio</w:t>
      </w:r>
      <w:bookmarkEnd w:id="2009309999"/>
    </w:p>
    <w:tbl>
      <w:tblPr>
        <w:tblStyle w:val="TableNormal"/>
        <w:bidiVisual w:val="0"/>
        <w:tblW w:w="875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987"/>
        <w:gridCol w:w="1763"/>
      </w:tblGrid>
      <w:tr w:rsidR="3781C1C0" w:rsidTr="1500C6F7" w14:paraId="1DD27262">
        <w:trPr>
          <w:trHeight w:val="300"/>
        </w:trPr>
        <w:tc>
          <w:tcPr>
            <w:tcW w:w="6987" w:type="dxa"/>
            <w:tcMar/>
            <w:vAlign w:val="center"/>
          </w:tcPr>
          <w:p w:rsidR="3781C1C0" w:rsidP="1500C6F7" w:rsidRDefault="3781C1C0" w14:paraId="41371810" w14:textId="1C58FB4D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763" w:type="dxa"/>
            <w:tcMar/>
            <w:vAlign w:val="center"/>
          </w:tcPr>
          <w:p w:rsidR="3781C1C0" w:rsidP="1500C6F7" w:rsidRDefault="3781C1C0" w14:paraId="4CC1EA58" w14:textId="4F558668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500C6F7" w14:paraId="571D6FFF">
        <w:trPr>
          <w:trHeight w:val="300"/>
        </w:trPr>
        <w:tc>
          <w:tcPr>
            <w:tcW w:w="6987" w:type="dxa"/>
            <w:tcMar/>
            <w:vAlign w:val="center"/>
          </w:tcPr>
          <w:p w:rsidR="3781C1C0" w:rsidP="1500C6F7" w:rsidRDefault="3781C1C0" w14:paraId="05BBBA74" w14:textId="58053B0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Main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tener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color de background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corresponda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identidad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marca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3" w:type="dxa"/>
            <w:tcMar/>
            <w:vAlign w:val="center"/>
          </w:tcPr>
          <w:p w:rsidR="3781C1C0" w:rsidP="1500C6F7" w:rsidRDefault="3781C1C0" w14:paraId="22C7A35F" w14:textId="5363569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419E9417">
        <w:trPr>
          <w:trHeight w:val="300"/>
        </w:trPr>
        <w:tc>
          <w:tcPr>
            <w:tcW w:w="6987" w:type="dxa"/>
            <w:tcMar/>
            <w:vAlign w:val="center"/>
          </w:tcPr>
          <w:p w:rsidR="3781C1C0" w:rsidP="1500C6F7" w:rsidRDefault="3781C1C0" w14:paraId="214A5C17" w14:textId="79490B5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Main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ocupar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100 % del alto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3" w:type="dxa"/>
            <w:tcMar/>
            <w:vAlign w:val="center"/>
          </w:tcPr>
          <w:p w:rsidR="3781C1C0" w:rsidP="1500C6F7" w:rsidRDefault="3781C1C0" w14:paraId="7225F84A" w14:textId="7B66A6F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655ACBE7">
        <w:trPr>
          <w:trHeight w:val="300"/>
        </w:trPr>
        <w:tc>
          <w:tcPr>
            <w:tcW w:w="6987" w:type="dxa"/>
            <w:tcMar/>
            <w:vAlign w:val="center"/>
          </w:tcPr>
          <w:p w:rsidR="3781C1C0" w:rsidP="1500C6F7" w:rsidRDefault="3781C1C0" w14:paraId="771123FA" w14:textId="14993BE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Main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optimizado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para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diferentes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dispositivos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resoluciones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3" w:type="dxa"/>
            <w:tcMar/>
            <w:vAlign w:val="center"/>
          </w:tcPr>
          <w:p w:rsidR="3781C1C0" w:rsidP="1500C6F7" w:rsidRDefault="3781C1C0" w14:paraId="3144F075" w14:textId="4978CC5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417421CB">
        <w:trPr>
          <w:trHeight w:val="300"/>
        </w:trPr>
        <w:tc>
          <w:tcPr>
            <w:tcW w:w="6987" w:type="dxa"/>
            <w:tcMar/>
            <w:vAlign w:val="center"/>
          </w:tcPr>
          <w:p w:rsidR="3781C1C0" w:rsidP="1500C6F7" w:rsidRDefault="3781C1C0" w14:paraId="310A0ADE" w14:textId="33F5236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visualizar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las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tres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secciones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o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bloques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: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buscador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categorías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recomendaciones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3" w:type="dxa"/>
            <w:tcMar/>
            <w:vAlign w:val="center"/>
          </w:tcPr>
          <w:p w:rsidR="04BD47CC" w:rsidP="1500C6F7" w:rsidRDefault="04BD47CC" w14:paraId="6709A4AC" w14:textId="4898A6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46F1655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PARCIALMENTE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  <w:r w:rsidRPr="1500C6F7" w:rsidR="56EAC592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(No </w:t>
            </w:r>
            <w:r w:rsidRPr="1500C6F7" w:rsidR="084FAF1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es relevante hacer </w:t>
            </w:r>
            <w:r w:rsidRPr="1500C6F7" w:rsidR="56EAC592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recomendaciones</w:t>
            </w:r>
            <w:r w:rsidRPr="1500C6F7" w:rsidR="38F901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8F901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esta caso</w:t>
            </w:r>
            <w:r w:rsidRPr="1500C6F7" w:rsidR="56EAC592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)</w:t>
            </w:r>
          </w:p>
        </w:tc>
      </w:tr>
    </w:tbl>
    <w:p w:rsidR="3781C1C0" w:rsidP="1500C6F7" w:rsidRDefault="3781C1C0" w14:paraId="65206B2B" w14:textId="3EAAEA5F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24B6F0CE" w14:textId="53AEC586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269267987" w:id="2068209985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Historia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#3: Registrar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producto</w:t>
      </w:r>
      <w:bookmarkEnd w:id="2068209985"/>
    </w:p>
    <w:tbl>
      <w:tblPr>
        <w:tblStyle w:val="TableNormal"/>
        <w:bidiVisual w:val="0"/>
        <w:tblW w:w="873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022"/>
        <w:gridCol w:w="1713"/>
      </w:tblGrid>
      <w:tr w:rsidR="3781C1C0" w:rsidTr="1500C6F7" w14:paraId="5919DCF8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4220375A" w14:textId="150E281A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1965A9C1" w14:textId="21CC3B80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500C6F7" w14:paraId="08E7DF05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1361C217" w14:textId="319841B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visualizarse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listado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0093B437" w14:textId="0AA1161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4BA83635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25A7D491" w14:textId="774DE9F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panel de administración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contener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botón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"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Agregar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".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0F59BC08" w14:textId="0ED8D4E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43F33101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5D478915" w14:textId="0D62D13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"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Agregar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"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incluir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campos para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ingresar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información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relevante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6795831D" w14:textId="2E66351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564283BC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580812FC" w14:textId="60530EE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poder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subir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o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más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imágenes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0106349D" w14:textId="6C26AC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0ECC2D37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630F9042" w14:textId="7BD0916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poder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guardar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agregado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correctamente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 la base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datos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sitio.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0581E5FA" w14:textId="27C1F3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52878114">
        <w:trPr>
          <w:trHeight w:val="300"/>
        </w:trPr>
        <w:tc>
          <w:tcPr>
            <w:tcW w:w="7022" w:type="dxa"/>
            <w:tcMar/>
            <w:vAlign w:val="center"/>
          </w:tcPr>
          <w:p w:rsidR="3781C1C0" w:rsidP="1500C6F7" w:rsidRDefault="3781C1C0" w14:paraId="5D6F85EE" w14:textId="78ACA6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Si 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intenta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agregar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con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nombre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ya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existe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mostrar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mensaje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error.</w:t>
            </w:r>
          </w:p>
        </w:tc>
        <w:tc>
          <w:tcPr>
            <w:tcW w:w="1713" w:type="dxa"/>
            <w:tcMar/>
            <w:vAlign w:val="center"/>
          </w:tcPr>
          <w:p w:rsidR="3781C1C0" w:rsidP="1500C6F7" w:rsidRDefault="3781C1C0" w14:paraId="331C580F" w14:textId="7F6D62D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3781C1C0" w:rsidP="1500C6F7" w:rsidRDefault="3781C1C0" w14:paraId="1A016F41" w14:textId="00641E4F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67773C9B" w14:textId="39DF5ECB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581458931" w:id="2082104402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Historia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#4: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Visualizar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productos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en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el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home</w:t>
      </w:r>
      <w:bookmarkEnd w:id="2082104402"/>
    </w:p>
    <w:tbl>
      <w:tblPr>
        <w:tblStyle w:val="TableNormal"/>
        <w:bidiVisual w:val="0"/>
        <w:tblW w:w="878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025"/>
        <w:gridCol w:w="1760"/>
      </w:tblGrid>
      <w:tr w:rsidR="3781C1C0" w:rsidTr="1500C6F7" w14:paraId="65A79406">
        <w:trPr>
          <w:trHeight w:val="300"/>
        </w:trPr>
        <w:tc>
          <w:tcPr>
            <w:tcW w:w="7025" w:type="dxa"/>
            <w:tcMar/>
            <w:vAlign w:val="center"/>
          </w:tcPr>
          <w:p w:rsidR="3781C1C0" w:rsidP="1500C6F7" w:rsidRDefault="3781C1C0" w14:paraId="66B24228" w14:textId="3114A264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760" w:type="dxa"/>
            <w:tcMar/>
            <w:vAlign w:val="center"/>
          </w:tcPr>
          <w:p w:rsidR="3781C1C0" w:rsidP="1500C6F7" w:rsidRDefault="3781C1C0" w14:paraId="217709C8" w14:textId="664A9D6A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500C6F7" w14:paraId="158E8094">
        <w:trPr>
          <w:trHeight w:val="300"/>
        </w:trPr>
        <w:tc>
          <w:tcPr>
            <w:tcW w:w="7025" w:type="dxa"/>
            <w:tcMar/>
            <w:vAlign w:val="center"/>
          </w:tcPr>
          <w:p w:rsidR="3781C1C0" w:rsidP="1500C6F7" w:rsidRDefault="3781C1C0" w14:paraId="7461F6E9" w14:textId="256D8CA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mostrar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como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máximo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10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aleatorios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0" w:type="dxa"/>
            <w:tcMar/>
            <w:vAlign w:val="center"/>
          </w:tcPr>
          <w:p w:rsidR="3781C1C0" w:rsidP="1500C6F7" w:rsidRDefault="3781C1C0" w14:paraId="27125B88" w14:textId="65ADFE7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5A07581A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  <w:r w:rsidRPr="1500C6F7" w:rsidR="54A37A9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3781C1C0" w:rsidTr="1500C6F7" w14:paraId="77A2AA0F">
        <w:trPr>
          <w:trHeight w:val="300"/>
        </w:trPr>
        <w:tc>
          <w:tcPr>
            <w:tcW w:w="7025" w:type="dxa"/>
            <w:tcMar/>
            <w:vAlign w:val="center"/>
          </w:tcPr>
          <w:p w:rsidR="3781C1C0" w:rsidP="1500C6F7" w:rsidRDefault="3781C1C0" w14:paraId="7C0618B3" w14:textId="7BBBBEB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Los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no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repetirse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0" w:type="dxa"/>
            <w:tcMar/>
            <w:vAlign w:val="center"/>
          </w:tcPr>
          <w:p w:rsidR="3781C1C0" w:rsidP="1500C6F7" w:rsidRDefault="3781C1C0" w14:paraId="67A021CD" w14:textId="1714C82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1219A9E1">
        <w:trPr>
          <w:trHeight w:val="300"/>
        </w:trPr>
        <w:tc>
          <w:tcPr>
            <w:tcW w:w="7025" w:type="dxa"/>
            <w:tcMar/>
            <w:vAlign w:val="center"/>
          </w:tcPr>
          <w:p w:rsidR="3781C1C0" w:rsidP="1500C6F7" w:rsidRDefault="3781C1C0" w14:paraId="2B4382F8" w14:textId="53FF432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distribuir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2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columnas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5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filas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como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máximo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0" w:type="dxa"/>
            <w:tcMar/>
            <w:vAlign w:val="center"/>
          </w:tcPr>
          <w:p w:rsidR="3781C1C0" w:rsidP="1500C6F7" w:rsidRDefault="3781C1C0" w14:paraId="390911B6" w14:textId="51B2987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659288E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3781C1C0" w:rsidTr="1500C6F7" w14:paraId="53101D6D">
        <w:trPr>
          <w:trHeight w:val="300"/>
        </w:trPr>
        <w:tc>
          <w:tcPr>
            <w:tcW w:w="7025" w:type="dxa"/>
            <w:tcMar/>
            <w:vAlign w:val="center"/>
          </w:tcPr>
          <w:p w:rsidR="3781C1C0" w:rsidP="1500C6F7" w:rsidRDefault="3781C1C0" w14:paraId="6C225045" w14:textId="5259AA1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Garantizar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lista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productos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aleatorios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verdaderamente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aleatoria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0" w:type="dxa"/>
            <w:tcMar/>
            <w:vAlign w:val="center"/>
          </w:tcPr>
          <w:p w:rsidR="3781C1C0" w:rsidP="1500C6F7" w:rsidRDefault="3781C1C0" w14:paraId="6322CE91" w14:textId="1B022BD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661A0E3A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(Se 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requiere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orden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por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fecha</w:t>
            </w:r>
            <w:r w:rsidRPr="1500C6F7" w:rsidR="224F351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)</w:t>
            </w:r>
          </w:p>
        </w:tc>
      </w:tr>
    </w:tbl>
    <w:p w:rsidR="3781C1C0" w:rsidP="1500C6F7" w:rsidRDefault="3781C1C0" w14:paraId="2B105E62" w14:textId="65AF066E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3781C1C0" w:rsidP="1500C6F7" w:rsidRDefault="3781C1C0" w14:paraId="4AF34E2B" w14:textId="138D2BBC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252436889" w:id="1725402290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#5: Visualizar detalle de producto</w:t>
      </w:r>
      <w:bookmarkEnd w:id="1725402290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025"/>
        <w:gridCol w:w="1760"/>
      </w:tblGrid>
      <w:tr w:rsidR="1500C6F7" w:rsidTr="1500C6F7" w14:paraId="4931D876">
        <w:trPr>
          <w:trHeight w:val="300"/>
        </w:trPr>
        <w:tc>
          <w:tcPr>
            <w:tcW w:w="7025" w:type="dxa"/>
            <w:tcMar/>
            <w:vAlign w:val="center"/>
          </w:tcPr>
          <w:p w:rsidR="1500C6F7" w:rsidP="1500C6F7" w:rsidRDefault="1500C6F7" w14:paraId="09383042" w14:textId="3114A264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760" w:type="dxa"/>
            <w:tcMar/>
            <w:vAlign w:val="center"/>
          </w:tcPr>
          <w:p w:rsidR="1500C6F7" w:rsidP="1500C6F7" w:rsidRDefault="1500C6F7" w14:paraId="52F7D5F3" w14:textId="664A9D6A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1500C6F7" w:rsidTr="1500C6F7" w14:paraId="25316CF7">
        <w:trPr>
          <w:trHeight w:val="300"/>
        </w:trPr>
        <w:tc>
          <w:tcPr>
            <w:tcW w:w="7025" w:type="dxa"/>
            <w:tcMar/>
            <w:vAlign w:val="center"/>
          </w:tcPr>
          <w:p w:rsidR="1500C6F7" w:rsidP="1500C6F7" w:rsidRDefault="1500C6F7" w14:paraId="74F8D654" w14:textId="4D9ED9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Visualizar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bloque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header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cual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deberá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cubrir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100 % del ancho de la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760" w:type="dxa"/>
            <w:tcMar/>
            <w:vAlign w:val="center"/>
          </w:tcPr>
          <w:p w:rsidR="1500C6F7" w:rsidP="1500C6F7" w:rsidRDefault="1500C6F7" w14:paraId="3BB46DFF" w14:textId="6E0F05B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4BD71AF7">
        <w:trPr>
          <w:trHeight w:val="300"/>
        </w:trPr>
        <w:tc>
          <w:tcPr>
            <w:tcW w:w="7025" w:type="dxa"/>
            <w:tcMar/>
            <w:vAlign w:val="center"/>
          </w:tcPr>
          <w:p w:rsidR="1500C6F7" w:rsidP="1500C6F7" w:rsidRDefault="1500C6F7" w14:paraId="18A73D7D" w14:textId="2E731B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título del producto debe estar alineado a la izquierda.</w:t>
            </w:r>
          </w:p>
        </w:tc>
        <w:tc>
          <w:tcPr>
            <w:tcW w:w="1760" w:type="dxa"/>
            <w:tcMar/>
            <w:vAlign w:val="center"/>
          </w:tcPr>
          <w:p w:rsidR="1500C6F7" w:rsidP="1500C6F7" w:rsidRDefault="1500C6F7" w14:paraId="676A5818" w14:textId="37EBADA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5D4FEB19">
        <w:trPr>
          <w:trHeight w:val="300"/>
        </w:trPr>
        <w:tc>
          <w:tcPr>
            <w:tcW w:w="7025" w:type="dxa"/>
            <w:tcMar/>
            <w:vAlign w:val="center"/>
          </w:tcPr>
          <w:p w:rsidR="1500C6F7" w:rsidP="1500C6F7" w:rsidRDefault="1500C6F7" w14:paraId="1F3D6333" w14:textId="452EC22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La flecha para volver atrás debe estar alineada a la derecha.</w:t>
            </w:r>
          </w:p>
        </w:tc>
        <w:tc>
          <w:tcPr>
            <w:tcW w:w="1760" w:type="dxa"/>
            <w:tcMar/>
            <w:vAlign w:val="center"/>
          </w:tcPr>
          <w:p w:rsidR="1500C6F7" w:rsidP="1500C6F7" w:rsidRDefault="1500C6F7" w14:paraId="3FAE5E49" w14:textId="2201D89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19324F88">
        <w:trPr>
          <w:trHeight w:val="300"/>
        </w:trPr>
        <w:tc>
          <w:tcPr>
            <w:tcW w:w="7025" w:type="dxa"/>
            <w:tcMar/>
            <w:vAlign w:val="center"/>
          </w:tcPr>
          <w:p w:rsidR="1500C6F7" w:rsidP="1500C6F7" w:rsidRDefault="1500C6F7" w14:paraId="194B5A4A" w14:textId="1FA1005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En el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body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debe estar el texto descriptivo del producto y sus imágenes.</w:t>
            </w:r>
          </w:p>
        </w:tc>
        <w:tc>
          <w:tcPr>
            <w:tcW w:w="1760" w:type="dxa"/>
            <w:tcMar/>
            <w:vAlign w:val="center"/>
          </w:tcPr>
          <w:p w:rsidR="1500C6F7" w:rsidP="1500C6F7" w:rsidRDefault="1500C6F7" w14:paraId="1430B777" w14:textId="101070A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1500C6F7" w:rsidP="1500C6F7" w:rsidRDefault="1500C6F7" w14:paraId="57FCE190" w14:textId="6C140A0C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3781C1C0" w:rsidP="1500C6F7" w:rsidRDefault="3781C1C0" w14:paraId="02442B9A" w14:textId="5E01FB3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623468939" w:id="155699688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#6: Visualizar galería de imágenes</w:t>
      </w:r>
      <w:bookmarkEnd w:id="155699688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038"/>
        <w:gridCol w:w="1698"/>
      </w:tblGrid>
      <w:tr w:rsidR="1500C6F7" w:rsidTr="1F668E02" w14:paraId="116127E1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1232FDEB" w14:textId="198475A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685203C1" w14:textId="20EB426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1500C6F7" w:rsidTr="1F668E02" w14:paraId="6A6F9375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76EDE402" w14:textId="4EC83AA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Debe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presentar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bloque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al 100 % del ancho del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contenedor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incluye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5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imágenes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011A5733" w14:textId="31DF35A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NO APLICA</w:t>
            </w:r>
          </w:p>
        </w:tc>
      </w:tr>
      <w:tr w:rsidR="1500C6F7" w:rsidTr="1F668E02" w14:paraId="64D77E31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59EF223F" w14:textId="7BB3FFF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La imagen principal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estar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posicionada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la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mitad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izquierda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6926C0E2" w14:textId="190105C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1500C6F7" w:rsidTr="1F668E02" w14:paraId="32368FDC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54590EA7" w14:textId="1576892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En la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versión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desktop,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una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grilla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2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filas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2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columnas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estar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la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mitad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derecha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3DCA642D" w14:textId="2DFE50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1500C6F7" w:rsidTr="1F668E02" w14:paraId="63600AAC">
        <w:trPr>
          <w:trHeight w:val="300"/>
        </w:trPr>
        <w:tc>
          <w:tcPr>
            <w:tcW w:w="7038" w:type="dxa"/>
            <w:tcMar/>
            <w:vAlign w:val="center"/>
          </w:tcPr>
          <w:p w:rsidR="1500C6F7" w:rsidP="1F668E02" w:rsidRDefault="1500C6F7" w14:paraId="69F4CF8F" w14:textId="526C7B9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El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bloque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debe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incluir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en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su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región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inferior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derecha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el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texto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“Ver 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más</w:t>
            </w:r>
            <w:r w:rsidRPr="1F668E02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”.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014D691D" w14:textId="008C397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1500C6F7" w:rsidTr="1F668E02" w14:paraId="3939028E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4F164AA2" w14:textId="25A208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La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galería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responsiva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08423E90" w14:textId="73F4D2A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1500C6F7" w:rsidP="1500C6F7" w:rsidRDefault="1500C6F7" w14:paraId="256C65B3" w14:textId="1D5D5C99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30EBEC54" w14:textId="2FDE9DB2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456598816" w:id="1006068676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Historia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#7: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Colocar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pie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página</w:t>
      </w:r>
      <w:bookmarkEnd w:id="1006068676"/>
    </w:p>
    <w:tbl>
      <w:tblPr>
        <w:tblStyle w:val="TableNormal"/>
        <w:bidiVisual w:val="0"/>
        <w:tblW w:w="873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038"/>
        <w:gridCol w:w="1698"/>
      </w:tblGrid>
      <w:tr w:rsidR="3781C1C0" w:rsidTr="1500C6F7" w14:paraId="7B41458D">
        <w:trPr>
          <w:trHeight w:val="300"/>
        </w:trPr>
        <w:tc>
          <w:tcPr>
            <w:tcW w:w="7038" w:type="dxa"/>
            <w:tcMar/>
            <w:vAlign w:val="center"/>
          </w:tcPr>
          <w:p w:rsidR="3781C1C0" w:rsidP="1500C6F7" w:rsidRDefault="3781C1C0" w14:paraId="4DC2C673" w14:textId="198475A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698" w:type="dxa"/>
            <w:tcMar/>
            <w:vAlign w:val="center"/>
          </w:tcPr>
          <w:p w:rsidR="3781C1C0" w:rsidP="1500C6F7" w:rsidRDefault="3781C1C0" w14:paraId="50A8D6E8" w14:textId="20EB426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500C6F7" w14:paraId="24C507E1">
        <w:trPr>
          <w:trHeight w:val="300"/>
        </w:trPr>
        <w:tc>
          <w:tcPr>
            <w:tcW w:w="7038" w:type="dxa"/>
            <w:tcMar/>
            <w:vAlign w:val="center"/>
          </w:tcPr>
          <w:p w:rsidR="3781C1C0" w:rsidP="1500C6F7" w:rsidRDefault="3781C1C0" w14:paraId="75EF1818" w14:textId="509718C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crear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footer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ocupe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100% del ancho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esté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ubicado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en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pie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página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3781C1C0" w:rsidP="1500C6F7" w:rsidRDefault="3781C1C0" w14:paraId="51F68067" w14:textId="0817D07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4E02F223">
        <w:trPr>
          <w:trHeight w:val="300"/>
        </w:trPr>
        <w:tc>
          <w:tcPr>
            <w:tcW w:w="7038" w:type="dxa"/>
            <w:tcMar/>
            <w:vAlign w:val="center"/>
          </w:tcPr>
          <w:p w:rsidR="3781C1C0" w:rsidP="1500C6F7" w:rsidRDefault="3781C1C0" w14:paraId="50859698" w14:textId="3D237B8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Dentro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footer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existir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bloque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alineado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izquierda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contenga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isologotipo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la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empresa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año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copyright.</w:t>
            </w:r>
          </w:p>
        </w:tc>
        <w:tc>
          <w:tcPr>
            <w:tcW w:w="1698" w:type="dxa"/>
            <w:tcMar/>
            <w:vAlign w:val="center"/>
          </w:tcPr>
          <w:p w:rsidR="3781C1C0" w:rsidP="1500C6F7" w:rsidRDefault="3781C1C0" w14:paraId="28F872DC" w14:textId="77107B1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6E6FB809">
        <w:trPr>
          <w:trHeight w:val="300"/>
        </w:trPr>
        <w:tc>
          <w:tcPr>
            <w:tcW w:w="7038" w:type="dxa"/>
            <w:tcMar/>
            <w:vAlign w:val="center"/>
          </w:tcPr>
          <w:p w:rsidR="3781C1C0" w:rsidP="1500C6F7" w:rsidRDefault="3781C1C0" w14:paraId="24013EED" w14:textId="65DFDD1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El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footer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ser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optimizado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para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diferentes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dispositivos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y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resoluciones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pantalla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3781C1C0" w:rsidP="1500C6F7" w:rsidRDefault="3781C1C0" w14:paraId="746A3A75" w14:textId="3A796B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519B4BE4">
        <w:trPr>
          <w:trHeight w:val="300"/>
        </w:trPr>
        <w:tc>
          <w:tcPr>
            <w:tcW w:w="7038" w:type="dxa"/>
            <w:tcMar/>
            <w:vAlign w:val="center"/>
          </w:tcPr>
          <w:p w:rsidR="3781C1C0" w:rsidP="1500C6F7" w:rsidRDefault="3781C1C0" w14:paraId="604EB1EA" w14:textId="3CE16DF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isologotipo, el año y el copyright deben ser legibles.</w:t>
            </w:r>
          </w:p>
        </w:tc>
        <w:tc>
          <w:tcPr>
            <w:tcW w:w="1698" w:type="dxa"/>
            <w:tcMar/>
            <w:vAlign w:val="center"/>
          </w:tcPr>
          <w:p w:rsidR="3781C1C0" w:rsidP="1500C6F7" w:rsidRDefault="3781C1C0" w14:paraId="3403C5F4" w14:textId="506AD1F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3781C1C0" w:rsidP="1500C6F7" w:rsidRDefault="3781C1C0" w14:paraId="37FB9A1C" w14:textId="5D264375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3781C1C0" w:rsidP="1500C6F7" w:rsidRDefault="3781C1C0" w14:paraId="61130C5D" w14:textId="18E514C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148725816" w:id="1514891866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#8: Paginar productos</w:t>
      </w:r>
      <w:bookmarkEnd w:id="1514891866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038"/>
        <w:gridCol w:w="1698"/>
      </w:tblGrid>
      <w:tr w:rsidR="1500C6F7" w:rsidTr="1500C6F7" w14:paraId="4EE0C90E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5678AF29" w14:textId="198475A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  <w:t>Criterios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 de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  <w:t>aceptación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6484FAFB" w14:textId="20EB426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  <w:t xml:space="preserve">Estado del </w:t>
            </w: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ES"/>
              </w:rPr>
              <w:t>cumplimiento</w:t>
            </w:r>
          </w:p>
        </w:tc>
      </w:tr>
      <w:tr w:rsidR="1500C6F7" w:rsidTr="1500C6F7" w14:paraId="30527539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0A44F172" w14:textId="60E5666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Dividir el listado de productos en páginas de no más de 10 productos.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5BEF1B8C" w14:textId="0643E71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1500C6F7" w:rsidTr="1500C6F7" w14:paraId="31D4DE53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4E247760" w14:textId="7D855E1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Mostrar un contador de páginas funcional.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7129D9F4" w14:textId="4E21BE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  <w:tr w:rsidR="1500C6F7" w:rsidTr="1500C6F7" w14:paraId="3915AB30">
        <w:trPr>
          <w:trHeight w:val="300"/>
        </w:trPr>
        <w:tc>
          <w:tcPr>
            <w:tcW w:w="7038" w:type="dxa"/>
            <w:tcMar/>
            <w:vAlign w:val="center"/>
          </w:tcPr>
          <w:p w:rsidR="1500C6F7" w:rsidP="1500C6F7" w:rsidRDefault="1500C6F7" w14:paraId="4A5F73C7" w14:textId="511B3D4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Mostrar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botón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o enlace para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que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usuario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pueda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ir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hacia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atrás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,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hacia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delante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o al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inicio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.</w:t>
            </w:r>
          </w:p>
        </w:tc>
        <w:tc>
          <w:tcPr>
            <w:tcW w:w="1698" w:type="dxa"/>
            <w:tcMar/>
            <w:vAlign w:val="center"/>
          </w:tcPr>
          <w:p w:rsidR="1500C6F7" w:rsidP="1500C6F7" w:rsidRDefault="1500C6F7" w14:paraId="07A2801D" w14:textId="25B335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NO </w:t>
            </w: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APLICA</w:t>
            </w:r>
          </w:p>
        </w:tc>
      </w:tr>
    </w:tbl>
    <w:p w:rsidR="1500C6F7" w:rsidP="1500C6F7" w:rsidRDefault="1500C6F7" w14:paraId="2018D4C4" w14:textId="62685496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398E06D3" w14:textId="65A55D8E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891619946" w:id="64799211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Historia de 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#9: Panel de administración</w:t>
      </w:r>
      <w:bookmarkEnd w:id="64799211"/>
    </w:p>
    <w:tbl>
      <w:tblPr>
        <w:tblStyle w:val="TableNormal"/>
        <w:bidiVisual w:val="0"/>
        <w:tblW w:w="8995" w:type="dxa"/>
        <w:tblInd w:w="-22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233"/>
        <w:gridCol w:w="1762"/>
      </w:tblGrid>
      <w:tr w:rsidR="3781C1C0" w:rsidTr="1500C6F7" w14:paraId="159BC6D4">
        <w:trPr>
          <w:trHeight w:val="300"/>
        </w:trPr>
        <w:tc>
          <w:tcPr>
            <w:tcW w:w="7233" w:type="dxa"/>
            <w:tcMar/>
            <w:vAlign w:val="center"/>
          </w:tcPr>
          <w:p w:rsidR="3781C1C0" w:rsidP="1500C6F7" w:rsidRDefault="3781C1C0" w14:paraId="11C93CBE" w14:textId="6A55CD37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 de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aceptación</w:t>
            </w:r>
          </w:p>
        </w:tc>
        <w:tc>
          <w:tcPr>
            <w:tcW w:w="1762" w:type="dxa"/>
            <w:tcMar/>
            <w:vAlign w:val="center"/>
          </w:tcPr>
          <w:p w:rsidR="3781C1C0" w:rsidP="1500C6F7" w:rsidRDefault="3781C1C0" w14:paraId="51A01C81" w14:textId="27468AE0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3781C1C0" w:rsidTr="1500C6F7" w14:paraId="51CB8744">
        <w:trPr>
          <w:trHeight w:val="300"/>
        </w:trPr>
        <w:tc>
          <w:tcPr>
            <w:tcW w:w="7233" w:type="dxa"/>
            <w:tcMar/>
            <w:vAlign w:val="center"/>
          </w:tcPr>
          <w:p w:rsidR="3781C1C0" w:rsidP="1500C6F7" w:rsidRDefault="3781C1C0" w14:paraId="15F613C4" w14:textId="3D14B71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Debe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existir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una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url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/administración para acceder al panel.</w:t>
            </w:r>
          </w:p>
        </w:tc>
        <w:tc>
          <w:tcPr>
            <w:tcW w:w="1762" w:type="dxa"/>
            <w:tcMar/>
            <w:vAlign w:val="center"/>
          </w:tcPr>
          <w:p w:rsidR="3781C1C0" w:rsidP="1500C6F7" w:rsidRDefault="3781C1C0" w14:paraId="34F24EA3" w14:textId="5A58DE6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 (URL: /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admin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)</w:t>
            </w:r>
          </w:p>
        </w:tc>
      </w:tr>
      <w:tr w:rsidR="3781C1C0" w:rsidTr="1500C6F7" w14:paraId="4EAE1516">
        <w:trPr>
          <w:trHeight w:val="300"/>
        </w:trPr>
        <w:tc>
          <w:tcPr>
            <w:tcW w:w="7233" w:type="dxa"/>
            <w:tcMar/>
            <w:vAlign w:val="center"/>
          </w:tcPr>
          <w:p w:rsidR="3781C1C0" w:rsidP="1500C6F7" w:rsidRDefault="3781C1C0" w14:paraId="1A0FC7B5" w14:textId="0AD5604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Se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visualiza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un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menú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con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todas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las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funciones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desarrolladas</w:t>
            </w: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para la administración.</w:t>
            </w:r>
          </w:p>
        </w:tc>
        <w:tc>
          <w:tcPr>
            <w:tcW w:w="1762" w:type="dxa"/>
            <w:tcMar/>
            <w:vAlign w:val="center"/>
          </w:tcPr>
          <w:p w:rsidR="3781C1C0" w:rsidP="1500C6F7" w:rsidRDefault="3781C1C0" w14:paraId="6F665529" w14:textId="597B855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05127035">
        <w:trPr>
          <w:trHeight w:val="300"/>
        </w:trPr>
        <w:tc>
          <w:tcPr>
            <w:tcW w:w="7233" w:type="dxa"/>
            <w:tcMar/>
            <w:vAlign w:val="center"/>
          </w:tcPr>
          <w:p w:rsidR="3781C1C0" w:rsidP="1500C6F7" w:rsidRDefault="3781C1C0" w14:paraId="326E9BB0" w14:textId="077A059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No debe ser responsive, debe mostrar mensaje de no disponible en móviles.</w:t>
            </w:r>
          </w:p>
        </w:tc>
        <w:tc>
          <w:tcPr>
            <w:tcW w:w="1762" w:type="dxa"/>
            <w:tcMar/>
            <w:vAlign w:val="center"/>
          </w:tcPr>
          <w:p w:rsidR="3781C1C0" w:rsidP="1500C6F7" w:rsidRDefault="3781C1C0" w14:paraId="5E8D8A02" w14:textId="69B12E7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3781C1C0" w:rsidP="1500C6F7" w:rsidRDefault="3781C1C0" w14:paraId="4122A27A" w14:textId="1DF8596B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270D4801" w:rsidP="1500C6F7" w:rsidRDefault="270D4801" w14:paraId="2551CA05" w14:textId="6E0AC98B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548525934" w:id="1419961272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#10: Listar productos</w:t>
      </w:r>
      <w:bookmarkEnd w:id="1419961272"/>
    </w:p>
    <w:tbl>
      <w:tblPr>
        <w:tblStyle w:val="TableNormal"/>
        <w:bidiVisual w:val="0"/>
        <w:tblW w:w="875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952"/>
        <w:gridCol w:w="1803"/>
      </w:tblGrid>
      <w:tr w:rsidR="3781C1C0" w:rsidTr="1500C6F7" w14:paraId="639EAE7B">
        <w:trPr>
          <w:trHeight w:val="300"/>
        </w:trPr>
        <w:tc>
          <w:tcPr>
            <w:tcW w:w="6952" w:type="dxa"/>
            <w:tcMar/>
            <w:vAlign w:val="center"/>
          </w:tcPr>
          <w:p w:rsidR="3781C1C0" w:rsidP="1500C6F7" w:rsidRDefault="3781C1C0" w14:paraId="1308A3FF" w14:textId="1C6066CA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803" w:type="dxa"/>
            <w:tcMar/>
            <w:vAlign w:val="center"/>
          </w:tcPr>
          <w:p w:rsidR="3781C1C0" w:rsidP="1500C6F7" w:rsidRDefault="3781C1C0" w14:paraId="27097225" w14:textId="60E1C58B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Estado del cumplimiento</w:t>
            </w:r>
          </w:p>
        </w:tc>
      </w:tr>
      <w:tr w:rsidR="3781C1C0" w:rsidTr="1500C6F7" w14:paraId="76FAF0F6">
        <w:trPr>
          <w:trHeight w:val="300"/>
        </w:trPr>
        <w:tc>
          <w:tcPr>
            <w:tcW w:w="6952" w:type="dxa"/>
            <w:tcMar/>
            <w:vAlign w:val="center"/>
          </w:tcPr>
          <w:p w:rsidR="3781C1C0" w:rsidP="1500C6F7" w:rsidRDefault="3781C1C0" w14:paraId="413FBCE7" w14:textId="06CBCFD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En el panel de administración debe existir un botón "Lista de productos".</w:t>
            </w:r>
          </w:p>
        </w:tc>
        <w:tc>
          <w:tcPr>
            <w:tcW w:w="1803" w:type="dxa"/>
            <w:tcMar/>
            <w:vAlign w:val="center"/>
          </w:tcPr>
          <w:p w:rsidR="3781C1C0" w:rsidP="1500C6F7" w:rsidRDefault="3781C1C0" w14:paraId="444C215A" w14:textId="6CBC370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54D96983">
        <w:trPr>
          <w:trHeight w:val="300"/>
        </w:trPr>
        <w:tc>
          <w:tcPr>
            <w:tcW w:w="6952" w:type="dxa"/>
            <w:tcMar/>
            <w:vAlign w:val="center"/>
          </w:tcPr>
          <w:p w:rsidR="3781C1C0" w:rsidP="1500C6F7" w:rsidRDefault="3781C1C0" w14:paraId="1B8768BE" w14:textId="7B74005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En la página “Lista de productos” se deben listar todos los productos disponibles en el sitio.</w:t>
            </w:r>
          </w:p>
        </w:tc>
        <w:tc>
          <w:tcPr>
            <w:tcW w:w="1803" w:type="dxa"/>
            <w:tcMar/>
            <w:vAlign w:val="center"/>
          </w:tcPr>
          <w:p w:rsidR="3781C1C0" w:rsidP="1500C6F7" w:rsidRDefault="3781C1C0" w14:paraId="054E3861" w14:textId="5499BA6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3781C1C0" w:rsidTr="1500C6F7" w14:paraId="12A79561">
        <w:trPr>
          <w:trHeight w:val="300"/>
        </w:trPr>
        <w:tc>
          <w:tcPr>
            <w:tcW w:w="6952" w:type="dxa"/>
            <w:tcMar/>
            <w:vAlign w:val="center"/>
          </w:tcPr>
          <w:p w:rsidR="3781C1C0" w:rsidP="1500C6F7" w:rsidRDefault="3781C1C0" w14:paraId="5B3FC0BD" w14:textId="781536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Debe existir las columnas: “Id”, “Nombre” y “Acciones”.</w:t>
            </w:r>
          </w:p>
        </w:tc>
        <w:tc>
          <w:tcPr>
            <w:tcW w:w="1803" w:type="dxa"/>
            <w:tcMar/>
            <w:vAlign w:val="center"/>
          </w:tcPr>
          <w:p w:rsidR="3781C1C0" w:rsidP="1500C6F7" w:rsidRDefault="3781C1C0" w14:paraId="4E355C98" w14:textId="7901C56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3C211226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3781C1C0" w:rsidP="1500C6F7" w:rsidRDefault="3781C1C0" w14:paraId="16A14B99" w14:textId="77386253">
      <w:pPr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3781C1C0" w:rsidP="1500C6F7" w:rsidRDefault="3781C1C0" w14:paraId="5C9A107D" w14:textId="08E0851A">
      <w:pPr>
        <w:pStyle w:val="Heading2"/>
        <w:spacing w:before="299" w:beforeAutospacing="off" w:after="299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214507945" w:id="685837346"/>
      <w:r w:rsidRPr="0BEE1E6A" w:rsidR="733FBA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#11: Eliminar producto</w:t>
      </w:r>
      <w:bookmarkEnd w:id="685837346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52"/>
        <w:gridCol w:w="1803"/>
      </w:tblGrid>
      <w:tr w:rsidR="1500C6F7" w:rsidTr="1500C6F7" w14:paraId="0FE11699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433EECC8" w14:textId="1C6066CA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2D27A5AF" w14:textId="60E1C58B">
            <w:p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Estado del cumplimiento</w:t>
            </w:r>
          </w:p>
        </w:tc>
      </w:tr>
      <w:tr w:rsidR="1500C6F7" w:rsidTr="1500C6F7" w14:paraId="47AA6AD5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13288D96" w14:textId="503D37D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En el listado de productos, por cada producto debe existir la acción “Eliminar producto”.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1A22C71B" w14:textId="37A9B74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1383B84A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0078F0D5" w14:textId="79C913A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Al presionar “Eliminar producto” debe aparecer un mensaje de confirmación.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765876AE" w14:textId="74CAECB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07A841AA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7568B4EA" w14:textId="3BF20C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Si se acepta la eliminación del producto, el mismo debe eliminarse en la base de datos.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40707D73" w14:textId="155D3F8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57519C04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3391154A" w14:textId="0B79ED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producto eliminado no debe mostrarse en listado de productos.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2E66EF6E" w14:textId="7A975D2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  <w:tr w:rsidR="1500C6F7" w:rsidTr="1500C6F7" w14:paraId="35AFCCA0">
        <w:trPr>
          <w:trHeight w:val="300"/>
        </w:trPr>
        <w:tc>
          <w:tcPr>
            <w:tcW w:w="6952" w:type="dxa"/>
            <w:tcMar/>
            <w:vAlign w:val="center"/>
          </w:tcPr>
          <w:p w:rsidR="1500C6F7" w:rsidP="1500C6F7" w:rsidRDefault="1500C6F7" w14:paraId="0CF0A16F" w14:textId="4D1B08E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Si no se acepta la acción de eliminar producto, no se deben realizar cambios.</w:t>
            </w:r>
          </w:p>
        </w:tc>
        <w:tc>
          <w:tcPr>
            <w:tcW w:w="1803" w:type="dxa"/>
            <w:tcMar/>
            <w:vAlign w:val="center"/>
          </w:tcPr>
          <w:p w:rsidR="1500C6F7" w:rsidP="1500C6F7" w:rsidRDefault="1500C6F7" w14:paraId="7911DA01" w14:textId="3A71CE7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1500C6F7" w:rsidR="1500C6F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CUMPLIDO</w:t>
            </w:r>
          </w:p>
        </w:tc>
      </w:tr>
    </w:tbl>
    <w:p w:rsidR="1500C6F7" w:rsidP="1500C6F7" w:rsidRDefault="1500C6F7" w14:paraId="731C39D9" w14:textId="5549F8CB">
      <w:pPr>
        <w:pStyle w:val="Normal"/>
        <w:spacing w:after="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500C6F7" w:rsidP="1500C6F7" w:rsidRDefault="1500C6F7" w14:paraId="7F83D848" w14:textId="02075488">
      <w:pPr>
        <w:pStyle w:val="Normal"/>
        <w:spacing w:after="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500C6F7" w:rsidRDefault="1500C6F7" w14:paraId="0AF41AFF" w14:textId="211E5049">
      <w:r>
        <w:br w:type="page"/>
      </w:r>
    </w:p>
    <w:p w:rsidR="6E6A4243" w:rsidP="1500C6F7" w:rsidRDefault="6E6A4243" w14:paraId="1153951E" w14:textId="64132F41">
      <w:pPr>
        <w:pStyle w:val="Heading1"/>
        <w:numPr>
          <w:ilvl w:val="0"/>
          <w:numId w:val="12"/>
        </w:numPr>
        <w:suppressLineNumbers w:val="0"/>
        <w:bidi w:val="0"/>
        <w:spacing w:before="480" w:beforeAutospacing="off" w:after="0" w:afterAutospacing="off" w:line="240" w:lineRule="auto"/>
        <w:ind w:right="0"/>
        <w:jc w:val="left"/>
        <w:rPr>
          <w:b w:val="1"/>
          <w:bCs w:val="1"/>
          <w:noProof w:val="0"/>
          <w:color w:val="365F91" w:themeColor="accent1" w:themeTint="FF" w:themeShade="BF"/>
          <w:sz w:val="28"/>
          <w:szCs w:val="28"/>
          <w:lang w:val="es-ES"/>
        </w:rPr>
      </w:pPr>
      <w:bookmarkStart w:name="_Toc669154060" w:id="1539466985"/>
      <w:r w:rsidRPr="0BEE1E6A" w:rsidR="5D25EDF3">
        <w:rPr>
          <w:noProof w:val="0"/>
          <w:lang w:val="es-ES"/>
        </w:rPr>
        <w:t>Casos de Prueba (</w:t>
      </w:r>
      <w:r w:rsidRPr="0BEE1E6A" w:rsidR="5D25EDF3">
        <w:rPr>
          <w:noProof w:val="0"/>
          <w:lang w:val="es-ES"/>
        </w:rPr>
        <w:t>Testing</w:t>
      </w:r>
      <w:r w:rsidRPr="0BEE1E6A" w:rsidR="5D25EDF3">
        <w:rPr>
          <w:noProof w:val="0"/>
          <w:lang w:val="es-ES"/>
        </w:rPr>
        <w:t>/QA)</w:t>
      </w:r>
      <w:bookmarkEnd w:id="1539466985"/>
    </w:p>
    <w:p w:rsidR="1500C6F7" w:rsidP="1500C6F7" w:rsidRDefault="1500C6F7" w14:paraId="7DADE122" w14:textId="7C96F889">
      <w:pPr>
        <w:spacing w:after="0" w:afterAutospacing="off" w:line="240" w:lineRule="auto"/>
        <w:rPr>
          <w:noProof w:val="0"/>
          <w:lang w:val="es-ES"/>
        </w:rPr>
      </w:pPr>
    </w:p>
    <w:p w:rsidR="61323E79" w:rsidP="1F668E02" w:rsidRDefault="61323E79" w14:paraId="7A5304F9" w14:textId="33F133FB">
      <w:pPr>
        <w:spacing w:after="0" w:afterAutospacing="off" w:line="240" w:lineRule="auto"/>
        <w:rPr>
          <w:b w:val="1"/>
          <w:bCs w:val="1"/>
          <w:sz w:val="24"/>
          <w:szCs w:val="24"/>
        </w:rPr>
      </w:pPr>
      <w:r w:rsidRPr="1F668E02" w:rsidR="61323E79">
        <w:rPr>
          <w:b w:val="1"/>
          <w:bCs w:val="1"/>
          <w:sz w:val="24"/>
          <w:szCs w:val="24"/>
        </w:rPr>
        <w:t>Se realizaron las siguientes pruebas para garantizar el correcto funcionamiento de la plataforma:</w:t>
      </w:r>
    </w:p>
    <w:p w:rsidR="6E6A4243" w:rsidP="1500C6F7" w:rsidRDefault="6E6A4243" w14:paraId="3D81570C" w14:textId="43A3A539">
      <w:pPr>
        <w:spacing w:after="0" w:afterAutospacing="off" w:line="240" w:lineRule="auto"/>
        <w:rPr>
          <w:b w:val="1"/>
          <w:bCs w:val="1"/>
          <w:noProof w:val="0"/>
          <w:lang w:val="es-ES"/>
        </w:rPr>
      </w:pPr>
      <w:r>
        <w:br/>
      </w: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s-ES" w:eastAsia="en-US" w:bidi="ar-SA"/>
        </w:rPr>
        <w:t>Casos de Prueba para Usuarios</w:t>
      </w:r>
    </w:p>
    <w:p w:rsidR="6E6A4243" w:rsidP="1500C6F7" w:rsidRDefault="6E6A4243" w14:paraId="18EB982E" w14:textId="2E3E92B6">
      <w:pPr>
        <w:pStyle w:val="Normal"/>
        <w:spacing w:after="0" w:afterAutospacing="off" w:line="240" w:lineRule="auto"/>
        <w:rPr>
          <w:b w:val="1"/>
          <w:bCs w:val="1"/>
          <w:noProof w:val="0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s-ES" w:eastAsia="en-US" w:bidi="ar-SA"/>
        </w:rPr>
        <w:t>Flujo: Visualización y Reserva de Menús</w:t>
      </w:r>
    </w:p>
    <w:p w:rsidR="1500C6F7" w:rsidP="1500C6F7" w:rsidRDefault="1500C6F7" w14:paraId="6233B497" w14:textId="685274E2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4DE8A566" w14:textId="3630B8E1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noProof w:val="0"/>
          <w:color w:val="auto"/>
          <w:sz w:val="22"/>
          <w:szCs w:val="22"/>
          <w:u w:val="single"/>
          <w:lang w:val="es-ES" w:eastAsia="en-US" w:bidi="ar-SA"/>
        </w:rPr>
        <w:t>Verificación de la página principal:</w:t>
      </w:r>
    </w:p>
    <w:p w:rsidR="1500C6F7" w:rsidP="1500C6F7" w:rsidRDefault="1500C6F7" w14:paraId="3A8193D1" w14:textId="10B67EC6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3248209D" w14:textId="6CD9690D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1.1: Acceder a la página principal y verificar que se listen los menús disponibles.</w:t>
      </w:r>
    </w:p>
    <w:p w:rsidR="6E6A4243" w:rsidP="1500C6F7" w:rsidRDefault="6E6A4243" w14:paraId="40FB1273" w14:textId="0E14E155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1.2: Comprobar que cada tarjeta de menú muestre el nombre y la fecha del menú correctamente.</w:t>
      </w:r>
    </w:p>
    <w:p w:rsidR="6E6A4243" w:rsidP="1500C6F7" w:rsidRDefault="6E6A4243" w14:paraId="5E280E01" w14:textId="3894A085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1.3: Verificar que el Header y Footer se muestren correctamente en la página principal.</w:t>
      </w:r>
    </w:p>
    <w:p w:rsidR="1500C6F7" w:rsidP="1500C6F7" w:rsidRDefault="1500C6F7" w14:paraId="2727070A" w14:textId="663E9ADF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01CCA900" w14:textId="5E066B55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Verificación de la página de reserva de menú:</w:t>
      </w:r>
    </w:p>
    <w:p w:rsidR="1500C6F7" w:rsidP="1500C6F7" w:rsidRDefault="1500C6F7" w14:paraId="67B8D841" w14:textId="04926CD9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7C191287" w14:textId="04D6B5F4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2.1: Hacer clic en un menú de la lista y verificar que se redirija a la página de reserva para ese menú.</w:t>
      </w:r>
    </w:p>
    <w:p w:rsidR="6E6A4243" w:rsidP="1500C6F7" w:rsidRDefault="6E6A4243" w14:paraId="4E5099A1" w14:textId="55CE002C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2.2: Comprobar que la página de reserva muestre el Header y Footer.</w:t>
      </w:r>
    </w:p>
    <w:p w:rsidR="6E6A4243" w:rsidP="1500C6F7" w:rsidRDefault="6E6A4243" w14:paraId="2E38D516" w14:textId="0AB2CCAF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2.3: Verificar que se muestren las secciones "Plato Principal", "Bebida" y "Postre".</w:t>
      </w:r>
    </w:p>
    <w:p w:rsidR="6E6A4243" w:rsidP="1500C6F7" w:rsidRDefault="6E6A4243" w14:paraId="3C651219" w14:textId="5218E7D5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5D22171C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2.4: Comprobar que debajo de cada sección se listen los items correspondientes a ese menú, mostrando su imagen</w:t>
      </w:r>
      <w:r w:rsidRPr="5D22171C" w:rsidR="198F978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 xml:space="preserve"> y </w:t>
      </w:r>
      <w:r w:rsidRPr="5D22171C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nombre.</w:t>
      </w:r>
    </w:p>
    <w:p w:rsidR="1500C6F7" w:rsidP="1500C6F7" w:rsidRDefault="1500C6F7" w14:paraId="3A2E6F85" w14:textId="7554599F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317A9EB4" w14:textId="4BBFEC0C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Interacción en la página de reserva:</w:t>
      </w:r>
    </w:p>
    <w:p w:rsidR="1500C6F7" w:rsidP="1500C6F7" w:rsidRDefault="1500C6F7" w14:paraId="127824DA" w14:textId="0F43A845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677405E9" w14:textId="439D9F50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3.1: Seleccionar un plato principal y verificar que se marque visualmente.</w:t>
      </w:r>
    </w:p>
    <w:p w:rsidR="6E6A4243" w:rsidP="1500C6F7" w:rsidRDefault="6E6A4243" w14:paraId="12AD7B04" w14:textId="66A8FB17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3.2: Seleccionar una bebida y verificar que se marque visualmente.</w:t>
      </w:r>
    </w:p>
    <w:p w:rsidR="6E6A4243" w:rsidP="1500C6F7" w:rsidRDefault="6E6A4243" w14:paraId="6ADFAEA3" w14:textId="116D3DA1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3.3: Seleccionar un postre y verificar que se marque visualmente.</w:t>
      </w:r>
    </w:p>
    <w:p w:rsidR="6E6A4243" w:rsidP="1500C6F7" w:rsidRDefault="6E6A4243" w14:paraId="50FF39D2" w14:textId="3CD470FD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5D22171C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3.4: Intentar seleccionar 2 opciones para una categoría y verificar que la selección anterior se desmarque y la nueva se marque.</w:t>
      </w:r>
    </w:p>
    <w:p w:rsidR="1500C6F7" w:rsidP="1500C6F7" w:rsidRDefault="1500C6F7" w14:paraId="001AF11B" w14:textId="58F284A0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67807F5C" w14:textId="5F1F4839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Pruebas de Diseño Responsivo (Responsive Design):</w:t>
      </w:r>
    </w:p>
    <w:p w:rsidR="1500C6F7" w:rsidP="1500C6F7" w:rsidRDefault="1500C6F7" w14:paraId="3060AA81" w14:textId="7A6AB28E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</w:pPr>
    </w:p>
    <w:p w:rsidR="6E6A4243" w:rsidP="1500C6F7" w:rsidRDefault="6E6A4243" w14:paraId="7F7E7C42" w14:textId="4445DF6B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4.1: Abrir la página de reserva en una pantalla de escritorio y verificar que las opciones de cada categoría se muestren en múltiples columnas.</w:t>
      </w:r>
    </w:p>
    <w:p w:rsidR="6E6A4243" w:rsidP="1500C6F7" w:rsidRDefault="6E6A4243" w14:paraId="68AC7A90" w14:textId="61DDBD00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5D22171C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4.2: Reducir el tamaño de la ventana del navegador y verificar que las opciones se reorganicen en una sola columna vertical.</w:t>
      </w:r>
    </w:p>
    <w:p w:rsidR="6E6A4243" w:rsidP="1500C6F7" w:rsidRDefault="6E6A4243" w14:paraId="45D7D59D" w14:textId="0DE1BCB6">
      <w:pPr>
        <w:pStyle w:val="Normal"/>
        <w:spacing w:after="0" w:afterAutospacing="off" w:line="240" w:lineRule="auto"/>
        <w:rPr>
          <w:noProof w:val="0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4.3: Comprobar que en la vista móvil, las imágenes, textos y botones sean legibles y fáciles de usar.</w:t>
      </w:r>
    </w:p>
    <w:p w:rsidR="1500C6F7" w:rsidP="1500C6F7" w:rsidRDefault="1500C6F7" w14:paraId="43A3F07E" w14:textId="12FC92BD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2CE80445" w14:textId="7E606786">
      <w:pPr>
        <w:spacing w:after="0" w:afterAutospacing="off" w:line="240" w:lineRule="auto"/>
        <w:rPr>
          <w:noProof w:val="0"/>
          <w:lang w:val="es-ES"/>
        </w:rPr>
      </w:pPr>
      <w:r w:rsidRPr="1500C6F7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br w:type="page"/>
      </w:r>
    </w:p>
    <w:p w:rsidR="6E6A4243" w:rsidP="1500C6F7" w:rsidRDefault="6E6A4243" w14:paraId="68FBB5BF" w14:textId="73678765">
      <w:pPr>
        <w:pStyle w:val="Normal"/>
        <w:spacing w:after="0" w:afterAutospacing="off" w:line="240" w:lineRule="auto"/>
        <w:rPr>
          <w:b w:val="1"/>
          <w:bCs w:val="1"/>
          <w:noProof w:val="0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s-ES" w:eastAsia="en-US" w:bidi="ar-SA"/>
        </w:rPr>
        <w:t>Casos de Prueba para Administradores</w:t>
      </w:r>
    </w:p>
    <w:p w:rsidR="6E6A4243" w:rsidP="1500C6F7" w:rsidRDefault="6E6A4243" w14:paraId="58F8C3F4" w14:textId="2A58F035">
      <w:pPr>
        <w:pStyle w:val="Normal"/>
        <w:spacing w:after="0" w:afterAutospacing="off" w:line="240" w:lineRule="auto"/>
        <w:rPr>
          <w:b w:val="1"/>
          <w:bCs w:val="1"/>
          <w:noProof w:val="0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es-ES" w:eastAsia="en-US" w:bidi="ar-SA"/>
        </w:rPr>
        <w:t>Flujo: Gestión de Menús</w:t>
      </w:r>
    </w:p>
    <w:p w:rsidR="1500C6F7" w:rsidP="1500C6F7" w:rsidRDefault="1500C6F7" w14:paraId="57E828AA" w14:textId="1F13B4B7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4D1ECA8E" w14:textId="0F2F675F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Creación de Menús:</w:t>
      </w:r>
    </w:p>
    <w:p w:rsidR="1500C6F7" w:rsidP="1500C6F7" w:rsidRDefault="1500C6F7" w14:paraId="2525DEE7" w14:textId="140D24B6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63BB461B" w14:textId="35E60E53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5.1: Acceder a la sección de administrador, ir a "Crear Menú".</w:t>
      </w:r>
    </w:p>
    <w:p w:rsidR="6E6A4243" w:rsidP="1500C6F7" w:rsidRDefault="6E6A4243" w14:paraId="77EDC099" w14:textId="3DC6EC40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5.2: Rellenar todos los campos (nombre, fecha de menú, fecha y hora de cierre) y agregar items. Hacer clic en "Guardar".</w:t>
      </w:r>
    </w:p>
    <w:p w:rsidR="6E6A4243" w:rsidP="1500C6F7" w:rsidRDefault="6E6A4243" w14:paraId="0219A617" w14:textId="1923BF95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5.3: Verificar en la lista de menús que el nuevo menú aparezca con la fecha de menú y fecha de cierre correctas.</w:t>
      </w:r>
    </w:p>
    <w:p w:rsidR="1500C6F7" w:rsidP="1500C6F7" w:rsidRDefault="1500C6F7" w14:paraId="2C234683" w14:textId="466DAA98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14BF6CE8" w14:textId="008E42A6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Modificación de Menús:</w:t>
      </w:r>
    </w:p>
    <w:p w:rsidR="1500C6F7" w:rsidP="1500C6F7" w:rsidRDefault="1500C6F7" w14:paraId="11F34F56" w14:textId="2CF2B911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</w:pPr>
    </w:p>
    <w:p w:rsidR="6E6A4243" w:rsidP="1500C6F7" w:rsidRDefault="6E6A4243" w14:paraId="0BBC264F" w14:textId="275228EC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6.1: Hacer clic en el botón "Modificar" de un menú existente.</w:t>
      </w:r>
    </w:p>
    <w:p w:rsidR="6E6A4243" w:rsidP="1500C6F7" w:rsidRDefault="6E6A4243" w14:paraId="57CCC082" w14:textId="08433EF9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6.2: Verificar que los campos del formulario se carguen con la información correcta del menú, incluyendo fechas y horas.</w:t>
      </w:r>
    </w:p>
    <w:p w:rsidR="6E6A4243" w:rsidP="1500C6F7" w:rsidRDefault="6E6A4243" w14:paraId="6E8237AC" w14:textId="1E11CC95">
      <w:pPr>
        <w:pStyle w:val="Normal"/>
        <w:spacing w:after="0" w:afterAutospacing="off" w:line="240" w:lineRule="auto"/>
        <w:rPr>
          <w:noProof w:val="0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6.3: Cambiar algún dato (por ejemplo, añadir un item) y guardar.</w:t>
      </w:r>
    </w:p>
    <w:p w:rsidR="6E6A4243" w:rsidP="1500C6F7" w:rsidRDefault="6E6A4243" w14:paraId="557EEBB0" w14:textId="5C0A4B21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6.4: Verificar que los cambios se vean reflejados en la lista de menús y al volver a entrar para modificar.</w:t>
      </w:r>
    </w:p>
    <w:p w:rsidR="1500C6F7" w:rsidP="1500C6F7" w:rsidRDefault="1500C6F7" w14:paraId="77C73C78" w14:textId="5D0F9AFC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</w:p>
    <w:p w:rsidR="6E6A4243" w:rsidP="1500C6F7" w:rsidRDefault="6E6A4243" w14:paraId="52790CF3" w14:textId="4765CEE8">
      <w:pPr>
        <w:pStyle w:val="Normal"/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  <w:t>Eliminación de Menús:</w:t>
      </w:r>
    </w:p>
    <w:p w:rsidR="1500C6F7" w:rsidP="1500C6F7" w:rsidRDefault="1500C6F7" w14:paraId="7E03C708" w14:textId="1576FE6A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u w:val="single"/>
          <w:lang w:val="es-ES" w:eastAsia="en-US" w:bidi="ar-SA"/>
        </w:rPr>
      </w:pPr>
    </w:p>
    <w:p w:rsidR="6E6A4243" w:rsidP="1500C6F7" w:rsidRDefault="6E6A4243" w14:paraId="655526CF" w14:textId="2D9DEFCA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8.1: Hacer clic en el botón "Eliminar" de un menú.</w:t>
      </w:r>
    </w:p>
    <w:p w:rsidR="6E6A4243" w:rsidP="1500C6F7" w:rsidRDefault="6E6A4243" w14:paraId="0FBC8175" w14:textId="52EFB29E">
      <w:pPr>
        <w:pStyle w:val="Normal"/>
        <w:spacing w:after="0" w:afterAutospacing="off" w:line="240" w:lineRule="auto"/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</w:pPr>
      <w:r w:rsidRPr="1500C6F7" w:rsidR="6E6A424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2"/>
          <w:szCs w:val="22"/>
          <w:lang w:val="es-ES" w:eastAsia="en-US" w:bidi="ar-SA"/>
        </w:rPr>
        <w:t>Prueba 8.2: Verificar que el menú desaparezca de la lista de menús.</w:t>
      </w:r>
    </w:p>
    <w:p w:rsidR="1500C6F7" w:rsidP="1500C6F7" w:rsidRDefault="1500C6F7" w14:paraId="6FC54B4E" w14:textId="22036B5A">
      <w:pPr>
        <w:spacing w:after="0" w:afterAutospacing="off" w:line="240" w:lineRule="auto"/>
        <w:rPr>
          <w:noProof w:val="0"/>
          <w:lang w:val="es-ES"/>
        </w:rPr>
      </w:pPr>
    </w:p>
    <w:p w:rsidR="6E6A4243" w:rsidP="1500C6F7" w:rsidRDefault="6E6A4243" w14:paraId="56AE0A8E" w14:textId="51E6C54A">
      <w:pPr>
        <w:spacing w:after="0" w:afterAutospacing="off" w:line="240" w:lineRule="auto"/>
        <w:rPr>
          <w:noProof w:val="0"/>
          <w:u w:val="single"/>
          <w:lang w:val="es-ES"/>
        </w:rPr>
      </w:pPr>
      <w:r w:rsidRPr="1500C6F7" w:rsidR="6E6A4243">
        <w:rPr>
          <w:noProof w:val="0"/>
          <w:u w:val="single"/>
          <w:lang w:val="es-ES"/>
        </w:rPr>
        <w:t>Restricción de Acceso en Dispositivos Móviles:</w:t>
      </w:r>
    </w:p>
    <w:p w:rsidR="6E6A4243" w:rsidP="1500C6F7" w:rsidRDefault="6E6A4243" w14:paraId="63E4A2C5" w14:textId="45D4B8F2">
      <w:pPr>
        <w:pStyle w:val="Normal"/>
        <w:spacing w:after="0" w:afterAutospacing="off" w:line="240" w:lineRule="auto"/>
        <w:rPr>
          <w:noProof w:val="0"/>
          <w:lang w:val="es-ES"/>
        </w:rPr>
      </w:pPr>
      <w:r w:rsidRPr="2AB6E7E4" w:rsidR="6E6A4243">
        <w:rPr>
          <w:noProof w:val="0"/>
          <w:lang w:val="es-ES"/>
        </w:rPr>
        <w:t>Prueba 9.1: Intentar acceder a la página de administración (/</w:t>
      </w:r>
      <w:r w:rsidRPr="2AB6E7E4" w:rsidR="6E6A4243">
        <w:rPr>
          <w:noProof w:val="0"/>
          <w:lang w:val="es-ES"/>
        </w:rPr>
        <w:t>admin</w:t>
      </w:r>
      <w:r w:rsidRPr="2AB6E7E4" w:rsidR="506DA317">
        <w:rPr>
          <w:noProof w:val="0"/>
          <w:lang w:val="es-ES"/>
        </w:rPr>
        <w:t>istracion</w:t>
      </w:r>
      <w:r w:rsidRPr="2AB6E7E4" w:rsidR="6E6A4243">
        <w:rPr>
          <w:noProof w:val="0"/>
          <w:lang w:val="es-ES"/>
        </w:rPr>
        <w:t>) desde un navegador en un dispositivo móvil (o simulando uno con las herramientas de desarrollador).</w:t>
      </w:r>
    </w:p>
    <w:p w:rsidR="6E6A4243" w:rsidP="1500C6F7" w:rsidRDefault="6E6A4243" w14:paraId="15A52077" w14:textId="33D569F1">
      <w:pPr>
        <w:pStyle w:val="Normal"/>
        <w:spacing w:after="0" w:afterAutospacing="off" w:line="240" w:lineRule="auto"/>
        <w:rPr>
          <w:noProof w:val="0"/>
          <w:lang w:val="es-ES"/>
        </w:rPr>
      </w:pPr>
      <w:r w:rsidRPr="1500C6F7" w:rsidR="6E6A4243">
        <w:rPr>
          <w:noProof w:val="0"/>
          <w:lang w:val="es-ES"/>
        </w:rPr>
        <w:t>Prueba 9.2: Verificar que en lugar del panel de administración, se muestre un mensaje indicando que la sección no está disponible en dispositivos móviles.</w:t>
      </w:r>
    </w:p>
    <w:p w:rsidR="6E6A4243" w:rsidP="1500C6F7" w:rsidRDefault="6E6A4243" w14:paraId="5A2A1170" w14:textId="0CB57D43">
      <w:pPr>
        <w:pStyle w:val="Normal"/>
        <w:spacing w:after="0" w:afterAutospacing="off" w:line="240" w:lineRule="auto"/>
        <w:rPr>
          <w:noProof w:val="0"/>
          <w:lang w:val="es-ES"/>
        </w:rPr>
      </w:pPr>
      <w:r w:rsidRPr="1500C6F7" w:rsidR="6E6A4243">
        <w:rPr>
          <w:noProof w:val="0"/>
          <w:lang w:val="es-ES"/>
        </w:rPr>
        <w:t>Prueba 9.3: Aumentar el ancho de la pantalla (o volver a la vista de escritorio) y verificar que el panel de administración se muestre correctamente.</w:t>
      </w:r>
    </w:p>
    <w:p w:rsidR="1500C6F7" w:rsidP="1500C6F7" w:rsidRDefault="1500C6F7" w14:paraId="15B638A3" w14:textId="5E8B08C8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1500C6F7" w:rsidP="1500C6F7" w:rsidRDefault="1500C6F7" w14:paraId="6EFED76A" w14:textId="1E294527">
      <w:pPr>
        <w:pStyle w:val="Normal"/>
        <w:spacing w:after="0" w:afterAutospacing="off" w:line="240" w:lineRule="auto"/>
        <w:rPr>
          <w:noProof w:val="0"/>
          <w:lang w:val="es-ES"/>
        </w:rPr>
      </w:pPr>
    </w:p>
    <w:p w:rsidR="1500C6F7" w:rsidP="2AB6E7E4" w:rsidRDefault="1500C6F7" w14:paraId="6CCECFC5" w14:textId="02075488">
      <w:pPr>
        <w:pStyle w:val="Normal"/>
        <w:spacing w:after="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500C6F7" w:rsidP="2AB6E7E4" w:rsidRDefault="1500C6F7" w14:paraId="3C558013" w14:textId="211E5049">
      <w:pPr>
        <w:spacing w:after="0" w:afterAutospacing="off" w:line="240" w:lineRule="auto"/>
      </w:pPr>
      <w:r>
        <w:br w:type="page"/>
      </w:r>
    </w:p>
    <w:p w:rsidR="1500C6F7" w:rsidP="2AB6E7E4" w:rsidRDefault="1500C6F7" w14:paraId="5C3E6F9F" w14:textId="14DDDFD8">
      <w:pPr>
        <w:pStyle w:val="Heading1"/>
        <w:numPr>
          <w:ilvl w:val="0"/>
          <w:numId w:val="12"/>
        </w:numPr>
        <w:suppressLineNumbers w:val="0"/>
        <w:bidi w:val="0"/>
        <w:spacing w:before="480" w:beforeAutospacing="off" w:after="0" w:afterAutospacing="off" w:line="240" w:lineRule="auto"/>
        <w:ind w:right="0"/>
        <w:jc w:val="left"/>
        <w:rPr>
          <w:b w:val="1"/>
          <w:bCs w:val="1"/>
          <w:noProof w:val="0"/>
          <w:color w:val="365F91" w:themeColor="accent1" w:themeTint="FF" w:themeShade="BF"/>
          <w:sz w:val="28"/>
          <w:szCs w:val="28"/>
          <w:lang w:val="es-ES"/>
        </w:rPr>
      </w:pPr>
      <w:bookmarkStart w:name="_Toc1040325652" w:id="1940817885"/>
      <w:r w:rsidRPr="0BEE1E6A" w:rsidR="1BF2AA02">
        <w:rPr>
          <w:noProof w:val="0"/>
          <w:lang w:val="es-ES"/>
        </w:rPr>
        <w:t>Ejecución del proyecto</w:t>
      </w:r>
      <w:bookmarkEnd w:id="1940817885"/>
    </w:p>
    <w:p w:rsidR="1500C6F7" w:rsidP="2AB6E7E4" w:rsidRDefault="1500C6F7" w14:paraId="5749383D" w14:textId="7C96F889">
      <w:pPr>
        <w:spacing w:after="0" w:afterAutospacing="off" w:line="240" w:lineRule="auto"/>
        <w:rPr>
          <w:noProof w:val="0"/>
          <w:lang w:val="es-ES"/>
        </w:rPr>
      </w:pPr>
    </w:p>
    <w:p w:rsidR="1500C6F7" w:rsidP="2AB6E7E4" w:rsidRDefault="1500C6F7" w14:paraId="6F61D1C9" w14:textId="1409799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AB6E7E4" w:rsidR="7A121E5C">
        <w:rPr>
          <w:b w:val="1"/>
          <w:bCs w:val="1"/>
          <w:sz w:val="24"/>
          <w:szCs w:val="24"/>
          <w:lang w:val="es-ES"/>
        </w:rPr>
        <w:t xml:space="preserve">El Sprint 1 cuenta con el desarrollo del </w:t>
      </w:r>
      <w:r w:rsidRPr="2AB6E7E4" w:rsidR="7A121E5C">
        <w:rPr>
          <w:b w:val="1"/>
          <w:bCs w:val="1"/>
          <w:sz w:val="24"/>
          <w:szCs w:val="24"/>
          <w:lang w:val="es-ES"/>
        </w:rPr>
        <w:t>Frontend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 (</w:t>
      </w:r>
      <w:r w:rsidRPr="2AB6E7E4" w:rsidR="7A121E5C">
        <w:rPr>
          <w:b w:val="1"/>
          <w:bCs w:val="1"/>
          <w:sz w:val="24"/>
          <w:szCs w:val="24"/>
          <w:lang w:val="es-ES"/>
        </w:rPr>
        <w:t>React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) y </w:t>
      </w:r>
      <w:r w:rsidRPr="2AB6E7E4" w:rsidR="7A121E5C">
        <w:rPr>
          <w:b w:val="1"/>
          <w:bCs w:val="1"/>
          <w:sz w:val="24"/>
          <w:szCs w:val="24"/>
          <w:lang w:val="es-ES"/>
        </w:rPr>
        <w:t>Backend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 (</w:t>
      </w:r>
      <w:r w:rsidRPr="2AB6E7E4" w:rsidR="7A121E5C">
        <w:rPr>
          <w:b w:val="1"/>
          <w:bCs w:val="1"/>
          <w:sz w:val="24"/>
          <w:szCs w:val="24"/>
          <w:lang w:val="es-ES"/>
        </w:rPr>
        <w:t>J</w:t>
      </w:r>
      <w:r w:rsidRPr="2AB6E7E4" w:rsidR="2E179F6F">
        <w:rPr>
          <w:b w:val="1"/>
          <w:bCs w:val="1"/>
          <w:sz w:val="24"/>
          <w:szCs w:val="24"/>
          <w:lang w:val="es-ES"/>
        </w:rPr>
        <w:t>a</w:t>
      </w:r>
      <w:r w:rsidRPr="2AB6E7E4" w:rsidR="7A121E5C">
        <w:rPr>
          <w:b w:val="1"/>
          <w:bCs w:val="1"/>
          <w:sz w:val="24"/>
          <w:szCs w:val="24"/>
          <w:lang w:val="es-ES"/>
        </w:rPr>
        <w:t>va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 Spring </w:t>
      </w:r>
      <w:r w:rsidRPr="2AB6E7E4" w:rsidR="7A121E5C">
        <w:rPr>
          <w:b w:val="1"/>
          <w:bCs w:val="1"/>
          <w:sz w:val="24"/>
          <w:szCs w:val="24"/>
          <w:lang w:val="es-ES"/>
        </w:rPr>
        <w:t>Boot</w:t>
      </w:r>
      <w:r w:rsidRPr="2AB6E7E4" w:rsidR="7A121E5C">
        <w:rPr>
          <w:b w:val="1"/>
          <w:bCs w:val="1"/>
          <w:sz w:val="24"/>
          <w:szCs w:val="24"/>
          <w:lang w:val="es-ES"/>
        </w:rPr>
        <w:t>).</w:t>
      </w:r>
    </w:p>
    <w:p w:rsidR="1500C6F7" w:rsidP="2AB6E7E4" w:rsidRDefault="1500C6F7" w14:paraId="63D2277C" w14:textId="4A1E301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4"/>
          <w:szCs w:val="24"/>
          <w:lang w:val="es-ES"/>
        </w:rPr>
      </w:pPr>
    </w:p>
    <w:p w:rsidR="1500C6F7" w:rsidP="2AB6E7E4" w:rsidRDefault="1500C6F7" w14:paraId="34808FA7" w14:textId="1045636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4"/>
          <w:szCs w:val="24"/>
          <w:lang w:val="es-ES"/>
        </w:rPr>
      </w:pPr>
      <w:r w:rsidRPr="2AB6E7E4" w:rsidR="7A121E5C">
        <w:rPr>
          <w:b w:val="1"/>
          <w:bCs w:val="1"/>
          <w:sz w:val="24"/>
          <w:szCs w:val="24"/>
          <w:lang w:val="es-ES"/>
        </w:rPr>
        <w:t>Para ejecutar el proyecto se debe</w:t>
      </w:r>
      <w:r w:rsidRPr="2AB6E7E4" w:rsidR="10624F44">
        <w:rPr>
          <w:b w:val="1"/>
          <w:bCs w:val="1"/>
          <w:sz w:val="24"/>
          <w:szCs w:val="24"/>
          <w:lang w:val="es-ES"/>
        </w:rPr>
        <w:t>:</w:t>
      </w:r>
    </w:p>
    <w:p w:rsidR="1500C6F7" w:rsidP="2AB6E7E4" w:rsidRDefault="1500C6F7" w14:paraId="00C068EA" w14:textId="70976175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  <w:r w:rsidRPr="2AB6E7E4" w:rsidR="10624F44">
        <w:rPr>
          <w:b w:val="1"/>
          <w:bCs w:val="1"/>
          <w:sz w:val="24"/>
          <w:szCs w:val="24"/>
          <w:lang w:val="es-ES"/>
        </w:rPr>
        <w:t>I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nicializar </w:t>
      </w:r>
      <w:r w:rsidRPr="2AB6E7E4" w:rsidR="6A6793C3">
        <w:rPr>
          <w:b w:val="1"/>
          <w:bCs w:val="1"/>
          <w:sz w:val="24"/>
          <w:szCs w:val="24"/>
          <w:lang w:val="es-ES"/>
        </w:rPr>
        <w:t xml:space="preserve">con el comando </w:t>
      </w:r>
      <w:r w:rsidRPr="2AB6E7E4" w:rsidR="7A121E5C">
        <w:rPr>
          <w:b w:val="1"/>
          <w:bCs w:val="1"/>
          <w:sz w:val="24"/>
          <w:szCs w:val="24"/>
          <w:lang w:val="es-ES"/>
        </w:rPr>
        <w:t>“</w:t>
      </w:r>
      <w:r w:rsidRPr="2AB6E7E4" w:rsidR="7A121E5C">
        <w:rPr>
          <w:b w:val="1"/>
          <w:bCs w:val="1"/>
          <w:sz w:val="24"/>
          <w:szCs w:val="24"/>
          <w:lang w:val="es-ES"/>
        </w:rPr>
        <w:t>npm</w:t>
      </w:r>
      <w:r w:rsidRPr="2AB6E7E4" w:rsidR="7A121E5C">
        <w:rPr>
          <w:b w:val="1"/>
          <w:bCs w:val="1"/>
          <w:sz w:val="24"/>
          <w:szCs w:val="24"/>
          <w:lang w:val="es-ES"/>
        </w:rPr>
        <w:t xml:space="preserve"> </w:t>
      </w:r>
      <w:r w:rsidRPr="2AB6E7E4" w:rsidR="7A121E5C">
        <w:rPr>
          <w:b w:val="1"/>
          <w:bCs w:val="1"/>
          <w:sz w:val="24"/>
          <w:szCs w:val="24"/>
          <w:lang w:val="es-ES"/>
        </w:rPr>
        <w:t>start</w:t>
      </w:r>
      <w:r w:rsidRPr="2AB6E7E4" w:rsidR="7A121E5C">
        <w:rPr>
          <w:b w:val="1"/>
          <w:bCs w:val="1"/>
          <w:sz w:val="24"/>
          <w:szCs w:val="24"/>
          <w:lang w:val="es-ES"/>
        </w:rPr>
        <w:t>”</w:t>
      </w:r>
      <w:r w:rsidRPr="2AB6E7E4" w:rsidR="3990C589">
        <w:rPr>
          <w:b w:val="1"/>
          <w:bCs w:val="1"/>
          <w:sz w:val="24"/>
          <w:szCs w:val="24"/>
          <w:lang w:val="es-ES"/>
        </w:rPr>
        <w:t xml:space="preserve"> en </w:t>
      </w:r>
      <w:r w:rsidRPr="2AB6E7E4" w:rsidR="1C04FF1D">
        <w:rPr>
          <w:b w:val="1"/>
          <w:bCs w:val="1"/>
          <w:sz w:val="24"/>
          <w:szCs w:val="24"/>
          <w:lang w:val="es-ES"/>
        </w:rPr>
        <w:t xml:space="preserve">el directorio </w:t>
      </w:r>
      <w:r w:rsidRPr="2AB6E7E4" w:rsidR="3990C589">
        <w:rPr>
          <w:b w:val="1"/>
          <w:bCs w:val="1"/>
          <w:sz w:val="24"/>
          <w:szCs w:val="24"/>
          <w:lang w:val="es-ES"/>
        </w:rPr>
        <w:t>/</w:t>
      </w:r>
      <w:r w:rsidRPr="2AB6E7E4" w:rsidR="3990C589">
        <w:rPr>
          <w:b w:val="1"/>
          <w:bCs w:val="1"/>
          <w:sz w:val="24"/>
          <w:szCs w:val="24"/>
          <w:lang w:val="es-ES"/>
        </w:rPr>
        <w:t>AplicacionServicioComedores</w:t>
      </w:r>
    </w:p>
    <w:p w:rsidR="1500C6F7" w:rsidP="2AB6E7E4" w:rsidRDefault="1500C6F7" w14:paraId="148E91D4" w14:textId="5835025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4"/>
          <w:szCs w:val="24"/>
          <w:lang w:val="es-ES"/>
        </w:rPr>
      </w:pPr>
    </w:p>
    <w:p w:rsidR="1500C6F7" w:rsidP="2AB6E7E4" w:rsidRDefault="1500C6F7" w14:paraId="6A39EA33" w14:textId="01A558B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sz w:val="24"/>
          <w:szCs w:val="24"/>
          <w:lang w:val="es-ES"/>
        </w:rPr>
      </w:pPr>
      <w:r w:rsidRPr="2AB6E7E4" w:rsidR="1591ADDB">
        <w:rPr>
          <w:b w:val="1"/>
          <w:bCs w:val="1"/>
          <w:sz w:val="24"/>
          <w:szCs w:val="24"/>
          <w:lang w:val="es-ES"/>
        </w:rPr>
        <w:t>Ubicaciones</w:t>
      </w:r>
    </w:p>
    <w:p w:rsidR="1500C6F7" w:rsidP="2AB6E7E4" w:rsidRDefault="1500C6F7" w14:paraId="6C48C6B9" w14:textId="278CD43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  <w:r w:rsidRPr="2AB6E7E4" w:rsidR="2D82FA7A">
        <w:rPr>
          <w:b w:val="1"/>
          <w:bCs w:val="1"/>
          <w:sz w:val="24"/>
          <w:szCs w:val="24"/>
          <w:lang w:val="es-ES"/>
        </w:rPr>
        <w:t xml:space="preserve">Una vez se inicia, en localhost:3000 se encuentra el </w:t>
      </w:r>
      <w:r w:rsidRPr="2AB6E7E4" w:rsidR="2D82FA7A">
        <w:rPr>
          <w:b w:val="1"/>
          <w:bCs w:val="1"/>
          <w:sz w:val="24"/>
          <w:szCs w:val="24"/>
          <w:lang w:val="es-ES"/>
        </w:rPr>
        <w:t>frontend</w:t>
      </w:r>
    </w:p>
    <w:p w:rsidR="1500C6F7" w:rsidP="2AB6E7E4" w:rsidRDefault="1500C6F7" w14:paraId="4213B596" w14:textId="1C2A852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  <w:r w:rsidRPr="2AB6E7E4" w:rsidR="6F8B166D">
        <w:rPr>
          <w:b w:val="1"/>
          <w:bCs w:val="1"/>
          <w:sz w:val="24"/>
          <w:szCs w:val="24"/>
          <w:lang w:val="es-ES"/>
        </w:rPr>
        <w:t>E</w:t>
      </w:r>
      <w:r w:rsidRPr="2AB6E7E4" w:rsidR="173E9131">
        <w:rPr>
          <w:b w:val="1"/>
          <w:bCs w:val="1"/>
          <w:sz w:val="24"/>
          <w:szCs w:val="24"/>
          <w:lang w:val="es-ES"/>
        </w:rPr>
        <w:t xml:space="preserve">n </w:t>
      </w:r>
      <w:r w:rsidRPr="2AB6E7E4" w:rsidR="2D82FA7A">
        <w:rPr>
          <w:b w:val="1"/>
          <w:bCs w:val="1"/>
          <w:sz w:val="24"/>
          <w:szCs w:val="24"/>
          <w:lang w:val="es-ES"/>
        </w:rPr>
        <w:t>localhost:3000/</w:t>
      </w:r>
      <w:r w:rsidRPr="2AB6E7E4" w:rsidR="2D82FA7A">
        <w:rPr>
          <w:b w:val="1"/>
          <w:bCs w:val="1"/>
          <w:sz w:val="24"/>
          <w:szCs w:val="24"/>
          <w:lang w:val="es-ES"/>
        </w:rPr>
        <w:t>administracion</w:t>
      </w:r>
      <w:r w:rsidRPr="2AB6E7E4" w:rsidR="66729980">
        <w:rPr>
          <w:b w:val="1"/>
          <w:bCs w:val="1"/>
          <w:sz w:val="24"/>
          <w:szCs w:val="24"/>
          <w:lang w:val="es-ES"/>
        </w:rPr>
        <w:t xml:space="preserve"> la sección de administración</w:t>
      </w:r>
    </w:p>
    <w:p w:rsidR="1500C6F7" w:rsidP="2AB6E7E4" w:rsidRDefault="1500C6F7" w14:paraId="6E353872" w14:textId="3AAB0B81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  <w:r w:rsidRPr="0BEE1E6A" w:rsidR="2DB28041">
        <w:rPr>
          <w:b w:val="1"/>
          <w:bCs w:val="1"/>
          <w:sz w:val="24"/>
          <w:szCs w:val="24"/>
          <w:lang w:val="es-ES"/>
        </w:rPr>
        <w:t>E</w:t>
      </w:r>
      <w:r w:rsidRPr="0BEE1E6A" w:rsidR="333763E0">
        <w:rPr>
          <w:b w:val="1"/>
          <w:bCs w:val="1"/>
          <w:sz w:val="24"/>
          <w:szCs w:val="24"/>
          <w:lang w:val="es-ES"/>
        </w:rPr>
        <w:t xml:space="preserve">n localhost:8080 </w:t>
      </w:r>
      <w:r w:rsidRPr="0BEE1E6A" w:rsidR="0D0AAB32">
        <w:rPr>
          <w:b w:val="1"/>
          <w:bCs w:val="1"/>
          <w:sz w:val="24"/>
          <w:szCs w:val="24"/>
          <w:lang w:val="es-ES"/>
        </w:rPr>
        <w:t xml:space="preserve">se encuentra </w:t>
      </w:r>
      <w:r w:rsidRPr="0BEE1E6A" w:rsidR="333763E0">
        <w:rPr>
          <w:b w:val="1"/>
          <w:bCs w:val="1"/>
          <w:sz w:val="24"/>
          <w:szCs w:val="24"/>
          <w:lang w:val="es-ES"/>
        </w:rPr>
        <w:t xml:space="preserve">el </w:t>
      </w:r>
      <w:r w:rsidRPr="0BEE1E6A" w:rsidR="333763E0">
        <w:rPr>
          <w:b w:val="1"/>
          <w:bCs w:val="1"/>
          <w:sz w:val="24"/>
          <w:szCs w:val="24"/>
          <w:lang w:val="es-ES"/>
        </w:rPr>
        <w:t>backend</w:t>
      </w:r>
    </w:p>
    <w:p w:rsidR="0BEE1E6A" w:rsidP="0BEE1E6A" w:rsidRDefault="0BEE1E6A" w14:paraId="240F75C3" w14:textId="7E59F7E1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</w:p>
    <w:p w:rsidR="0BEE1E6A" w:rsidP="0BEE1E6A" w:rsidRDefault="0BEE1E6A" w14:paraId="5F8DCF2B" w14:textId="2977D667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</w:p>
    <w:p w:rsidR="0BEE1E6A" w:rsidRDefault="0BEE1E6A" w14:paraId="2E303A3F" w14:textId="7FAE5A42">
      <w:r>
        <w:br w:type="page"/>
      </w:r>
    </w:p>
    <w:p w:rsidR="0BEE1E6A" w:rsidP="0BEE1E6A" w:rsidRDefault="0BEE1E6A" w14:paraId="46044922" w14:textId="54AC58D1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1"/>
          <w:bCs w:val="1"/>
          <w:sz w:val="24"/>
          <w:szCs w:val="24"/>
          <w:lang w:val="es-ES"/>
        </w:rPr>
      </w:pPr>
    </w:p>
    <w:p w:rsidR="77ED171B" w:rsidP="0BEE1E6A" w:rsidRDefault="77ED171B" w14:paraId="31BA0F25" w14:textId="63CBA8C5">
      <w:pPr>
        <w:pStyle w:val="Title"/>
        <w:spacing w:after="0" w:afterAutospacing="off" w:line="240" w:lineRule="auto"/>
        <w:rPr>
          <w:b w:val="1"/>
          <w:bCs w:val="1"/>
          <w:noProof w:val="0"/>
          <w:lang w:val="es-ES"/>
        </w:rPr>
      </w:pPr>
      <w:r w:rsidRPr="0BEE1E6A" w:rsidR="77ED171B">
        <w:rPr>
          <w:b w:val="1"/>
          <w:bCs w:val="1"/>
          <w:noProof w:val="0"/>
          <w:lang w:val="es-ES"/>
        </w:rPr>
        <w:t xml:space="preserve">PROYECTO GOURMET HUB </w:t>
      </w:r>
    </w:p>
    <w:p w:rsidR="77ED171B" w:rsidP="0BEE1E6A" w:rsidRDefault="77ED171B" w14:paraId="74278886" w14:textId="3C51D6EA">
      <w:pPr>
        <w:pStyle w:val="Heading1"/>
        <w:suppressLineNumbers w:val="0"/>
        <w:bidi w:val="0"/>
        <w:spacing w:before="480" w:beforeAutospacing="off" w:after="0" w:afterAutospacing="off" w:line="240" w:lineRule="auto"/>
        <w:ind w:left="0" w:right="0"/>
        <w:jc w:val="left"/>
        <w:rPr>
          <w:noProof w:val="0"/>
          <w:sz w:val="72"/>
          <w:szCs w:val="72"/>
          <w:lang w:val="es-ES"/>
        </w:rPr>
      </w:pPr>
      <w:bookmarkStart w:name="_Toc2069383302" w:id="1155902845"/>
      <w:r w:rsidRPr="0BEE1E6A" w:rsidR="77ED171B">
        <w:rPr>
          <w:noProof w:val="0"/>
          <w:sz w:val="72"/>
          <w:szCs w:val="72"/>
          <w:lang w:val="es-ES"/>
        </w:rPr>
        <w:t>Sprint 2</w:t>
      </w:r>
      <w:bookmarkEnd w:id="1155902845"/>
    </w:p>
    <w:p w:rsidR="0BEE1E6A" w:rsidP="0BEE1E6A" w:rsidRDefault="0BEE1E6A" w14:paraId="624FF401" w14:textId="09853BC6">
      <w:pPr>
        <w:pStyle w:val="Normal"/>
        <w:bidi w:val="0"/>
        <w:rPr>
          <w:noProof w:val="0"/>
          <w:lang w:val="es-ES"/>
        </w:rPr>
      </w:pPr>
    </w:p>
    <w:p w:rsidR="7AC60791" w:rsidP="0BEE1E6A" w:rsidRDefault="7AC60791" w14:paraId="77397D4D" w14:textId="302A12E5">
      <w:pPr>
        <w:pStyle w:val="Heading1"/>
        <w:numPr>
          <w:ilvl w:val="0"/>
          <w:numId w:val="26"/>
        </w:numPr>
        <w:suppressLineNumbers w:val="0"/>
        <w:bidi w:val="0"/>
        <w:spacing w:before="480" w:beforeAutospacing="off" w:after="0" w:afterAutospacing="off" w:line="240" w:lineRule="auto"/>
        <w:rPr>
          <w:b w:val="1"/>
          <w:bCs w:val="1"/>
          <w:noProof w:val="0"/>
          <w:color w:val="365F91" w:themeColor="accent1" w:themeTint="FF" w:themeShade="BF"/>
          <w:sz w:val="28"/>
          <w:szCs w:val="28"/>
          <w:lang w:val="es-ES"/>
        </w:rPr>
      </w:pPr>
      <w:bookmarkStart w:name="_Toc1613413062" w:id="1989833678"/>
      <w:r w:rsidRPr="0BEE1E6A" w:rsidR="7AC60791">
        <w:rPr>
          <w:noProof w:val="0"/>
          <w:lang w:val="es-ES"/>
        </w:rPr>
        <w:t>Historias de usuario - Criterios de aceptación</w:t>
      </w:r>
      <w:bookmarkEnd w:id="1989833678"/>
    </w:p>
    <w:p w:rsidR="7AC60791" w:rsidP="0BEE1E6A" w:rsidRDefault="7AC60791" w14:paraId="7642FCBD" w14:textId="00DE1AAC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898776255" w:id="1232337617"/>
      <w:r w:rsidRPr="0BEE1E6A" w:rsidR="7AC607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</w:t>
      </w:r>
      <w:r w:rsidRPr="0BEE1E6A" w:rsidR="30D29E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0BEE1E6A" w:rsidR="7AC607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: </w:t>
      </w:r>
      <w:r w:rsidRPr="0BEE1E6A" w:rsidR="4FAF86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Categorizar productos</w:t>
      </w:r>
      <w:bookmarkEnd w:id="1232337617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1BC00681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432A32C1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75AA381A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22511380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294E2B8F" w14:textId="30F8CD9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Que se pueda asignar una categoría a un producto ya creado desde el panel de administración del sitio web de manera fácil e intuitiva.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622D2DD0" w14:textId="51102C8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CUMPLIDO</w:t>
            </w:r>
          </w:p>
        </w:tc>
      </w:tr>
      <w:tr w:rsidR="0BEE1E6A" w:rsidTr="0BEE1E6A" w14:paraId="66533E3D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37FECB28" w14:textId="7D06C26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Que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se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pueda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asignar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una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categoría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a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productos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nuevos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desde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“Registrar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producto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”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o “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Editar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producto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”.</w:t>
            </w:r>
          </w:p>
        </w:tc>
        <w:tc>
          <w:tcPr>
            <w:tcW w:w="1758" w:type="dxa"/>
            <w:tcMar/>
            <w:vAlign w:val="center"/>
          </w:tcPr>
          <w:p w:rsidR="46119C69" w:rsidP="0BEE1E6A" w:rsidRDefault="46119C69" w14:paraId="71A5AB69" w14:textId="36CA03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46119C69">
              <w:rPr>
                <w:rFonts w:ascii="Calibri" w:hAnsi="Calibri" w:eastAsia="Calibri" w:cs="Calibri"/>
                <w:sz w:val="22"/>
                <w:szCs w:val="22"/>
              </w:rPr>
              <w:t>PARCIALMENTE CUMPLIDO (No se puede desde editar ya que debería mantener su categoría, un agua sin gas no pasaría de bebida a postre)</w:t>
            </w:r>
          </w:p>
        </w:tc>
      </w:tr>
    </w:tbl>
    <w:p w:rsidR="0BEE1E6A" w:rsidP="0BEE1E6A" w:rsidRDefault="0BEE1E6A" w14:paraId="1F46A051" w14:textId="3BD3BDD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0BEE1E6A" w:rsidP="0BEE1E6A" w:rsidRDefault="0BEE1E6A" w14:paraId="6D439EF9" w14:textId="449B91FD">
      <w:pPr>
        <w:pStyle w:val="Normal"/>
      </w:pPr>
    </w:p>
    <w:p w:rsidR="4E06002E" w:rsidP="0BEE1E6A" w:rsidRDefault="4E06002E" w14:paraId="13AB8837" w14:textId="2A7C54D1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37386732" w:id="1350140111"/>
      <w:r w:rsidRPr="0BEE1E6A" w:rsidR="4E0600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#13: Registrar usuario</w:t>
      </w:r>
      <w:bookmarkEnd w:id="1350140111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4DEAB236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7EE4201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1F0EB4B7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021F969D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CF26ABA" w14:textId="1522E65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Proporcionar información precisa y válida durante el proceso de registro, como nombre, apellido, dirección de correo electrónico y contraseña.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32AAAA5E" w14:textId="15E25D4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CUMPLIDO</w:t>
            </w:r>
          </w:p>
        </w:tc>
      </w:tr>
      <w:tr w:rsidR="0BEE1E6A" w:rsidTr="0BEE1E6A" w14:paraId="283C98C3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466E5F1" w14:textId="445EA22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Validar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que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los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campos de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nombre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,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apellido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,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dirección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de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correo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electrónico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y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contraseña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cumplan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con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reglas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para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prevenir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errores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en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los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datos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proporcionados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CD8096D" w14:textId="443DB7B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CUMPLIDO</w:t>
            </w:r>
          </w:p>
        </w:tc>
      </w:tr>
      <w:tr w:rsidR="0BEE1E6A" w:rsidTr="0BEE1E6A" w14:paraId="3C3DB797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58416BA" w14:textId="6AC97F2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Proporcionar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una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experiencia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de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usuario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intuitiva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y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fácil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de usar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durante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todo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el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proceso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 xml:space="preserve"> de 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registro</w:t>
            </w: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8B2DC9D" w14:textId="78961C4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/>
                <w:sz w:val="22"/>
                <w:szCs w:val="22"/>
              </w:rPr>
              <w:t>CUMPLIDO</w:t>
            </w:r>
          </w:p>
        </w:tc>
      </w:tr>
    </w:tbl>
    <w:p w:rsidR="0BEE1E6A" w:rsidRDefault="0BEE1E6A" w14:paraId="58CD0D6A" w14:textId="44E72B7C"/>
    <w:p w:rsidR="0BEE1E6A" w:rsidP="0BEE1E6A" w:rsidRDefault="0BEE1E6A" w14:paraId="74772ABD" w14:textId="3BD3BDD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s-ES"/>
        </w:rPr>
      </w:pPr>
    </w:p>
    <w:p w:rsidR="73E7F257" w:rsidP="0BEE1E6A" w:rsidRDefault="73E7F257" w14:paraId="5B30023E" w14:textId="74B018F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791492798" w:id="1852620703"/>
      <w:r w:rsidRPr="0BEE1E6A" w:rsidR="73E7F25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#14: Identificar Usuario</w:t>
      </w:r>
      <w:bookmarkEnd w:id="1852620703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1F1E79B2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9D93A62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1971423E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4A8E26DA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0E508B10" w14:textId="0840CC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Iniciar sesión en la cuenta del usuario utilizando una dirección de correo electrónico y una contraseña válidas.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B319E1E" w14:textId="64F4AE7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0AEA3521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EB3A7A1" w14:textId="0B4E068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Mostrar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un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mensaje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error claro y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útil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en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caso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proporcione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información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inicio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incorrecta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6AF0FAEC" w14:textId="25DA2FA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760DB47D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0906F8C9" w14:textId="59F04F4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acceder a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información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personal y las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funcionalidades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disponibles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después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iniciar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78E7DFF4" w14:textId="3A4D76F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2F7AF8EC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3572D3A" w14:textId="0D21DCB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Cuando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está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identificado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mostrar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su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nombre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un avatar con las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iniciales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nombre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05F61CFB" w14:textId="722007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</w:tbl>
    <w:p w:rsidR="0BEE1E6A" w:rsidP="0BEE1E6A" w:rsidRDefault="0BEE1E6A" w14:paraId="70281D2F" w14:textId="18DA10DC">
      <w:pPr>
        <w:pStyle w:val="Normal"/>
      </w:pPr>
    </w:p>
    <w:p w:rsidR="7472F8B2" w:rsidP="0BEE1E6A" w:rsidRDefault="7472F8B2" w14:paraId="31B7080C" w14:textId="16452B5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993676688" w:id="233417241"/>
      <w:r w:rsidRPr="0BEE1E6A" w:rsidR="7472F8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#15: Cerrar sesión</w:t>
      </w:r>
      <w:bookmarkEnd w:id="233417241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0EC45DDF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502164C3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6349E7FE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0C6CBF3B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23F3FA2" w14:textId="2A35135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Debajo del avatar debe estar la opción “Cerrar sesión”.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1DE0EA8D" w14:textId="286248A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661CD99D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4B0C278E" w14:textId="246CC40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cerrar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manera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segura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cuando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haya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terminado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usar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su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cuenta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28EECF5" w14:textId="6EE857D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68B10F18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87972C3" w14:textId="164A669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Asegurarse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cierre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sea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efectivo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no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pueda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acceder 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funcionalidades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disponibles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solo para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autenticados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después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cerrar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4BA8013" w14:textId="7B4D9D0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3CF5CB8C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E3E5889" w14:textId="564E464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continuar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navegando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sitio web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como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anónimo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después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cerrar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sesión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427FBFB7" w14:textId="25677C3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</w:tbl>
    <w:p w:rsidR="0BEE1E6A" w:rsidP="0BEE1E6A" w:rsidRDefault="0BEE1E6A" w14:paraId="652E2F47" w14:textId="7F9890F2">
      <w:pPr>
        <w:pStyle w:val="Normal"/>
      </w:pPr>
    </w:p>
    <w:p w:rsidR="39C671CA" w:rsidP="0BEE1E6A" w:rsidRDefault="39C671CA" w14:paraId="4C2E5A73" w14:textId="43678CF6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8962549" w:id="2062217708"/>
      <w:r w:rsidRPr="0BEE1E6A" w:rsidR="39C671C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#16: Identificar administrador</w:t>
      </w:r>
      <w:bookmarkEnd w:id="2062217708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1366C2EF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5EA8E1A5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3DDB9745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43AB3A68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26ED035C" w14:textId="6F0C13E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Asignar a un usuario como administrador para que pueda acceder a secciones de administración.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4BE53E0C" w14:textId="4E3E13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7F16DEF4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5BF1D51" w14:textId="04ACFCD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añadir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quitar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permisos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administrador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desde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un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listado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registrados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67F70D79" w14:textId="5739575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CUMPLIDO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(Solo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el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superadmin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tiene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acceso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a la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gestion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de 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admins</w:t>
            </w:r>
            <w:r w:rsidRPr="0BEE1E6A" w:rsidR="2925ACB8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)</w:t>
            </w:r>
          </w:p>
        </w:tc>
      </w:tr>
      <w:tr w:rsidR="0BEE1E6A" w:rsidTr="0BEE1E6A" w14:paraId="4809662E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0118ED3C" w14:textId="18A4264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Garantizar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permiso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aplique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manera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efectiva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solo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puedan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realizar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acciones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tengan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permitidas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93D6C4F" w14:textId="443AA3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</w:tbl>
    <w:p w:rsidR="0BEE1E6A" w:rsidP="0BEE1E6A" w:rsidRDefault="0BEE1E6A" w14:paraId="7497369B" w14:textId="503AF762">
      <w:pPr>
        <w:pStyle w:val="Normal"/>
      </w:pPr>
    </w:p>
    <w:p w:rsidR="64128DA1" w:rsidP="0BEE1E6A" w:rsidRDefault="64128DA1" w14:paraId="2485A5C2" w14:textId="32DB044B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1148767116" w:id="1317290986"/>
      <w:r w:rsidRPr="0BEE1E6A" w:rsidR="64128D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#17: Administrar característica de producto</w:t>
      </w:r>
      <w:bookmarkEnd w:id="1317290986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279E6EA2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1A51C69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2318CC0B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514F8B57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1E2445D" w14:textId="499C690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En el panel de administración existe la opción “Administrar características”.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012EF1B1" w14:textId="491646C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CUMPLIDO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(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Estan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en el listado de 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items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,</w:t>
            </w:r>
            <w:r w:rsidRPr="0BEE1E6A" w:rsidR="29C1694E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en la parte superior, junto con el botón de + Característica</w:t>
            </w:r>
            <w:r w:rsidRPr="0BEE1E6A" w:rsidR="494B17D0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)</w:t>
            </w:r>
          </w:p>
        </w:tc>
      </w:tr>
      <w:tr w:rsidR="0BEE1E6A" w:rsidTr="0BEE1E6A" w14:paraId="5E599D4D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52973D8F" w14:textId="3694114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Se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visualiza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listado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las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características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registradas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con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opción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editar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eliminar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3BF626F3" w14:textId="172D9EA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  <w:r w:rsidRPr="0BEE1E6A" w:rsidR="05BEAE7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(Sí, </w:t>
            </w:r>
            <w:r w:rsidRPr="0BEE1E6A" w:rsidR="05BEAE7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dentro</w:t>
            </w:r>
            <w:r w:rsidRPr="0BEE1E6A" w:rsidR="05BEAE7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del item)</w:t>
            </w:r>
          </w:p>
        </w:tc>
      </w:tr>
      <w:tr w:rsidR="0BEE1E6A" w:rsidTr="0BEE1E6A" w14:paraId="3BB471CB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85C9642" w14:textId="1819904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Existe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un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botón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“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Añadir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nueva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”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registrar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una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nueva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característica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indicando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su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nombre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ícono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asociado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4012A337" w14:textId="6AC60C7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51CEE54C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5E02E790" w14:textId="50EF1F6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Añadir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en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opción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añadir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editar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producto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posibilidad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asociar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una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más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características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721A9962" w14:textId="5E47EF0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</w:tbl>
    <w:p w:rsidR="0BEE1E6A" w:rsidP="0BEE1E6A" w:rsidRDefault="0BEE1E6A" w14:paraId="04B81A4D" w14:textId="09EAF9CE">
      <w:pPr>
        <w:pStyle w:val="Normal"/>
      </w:pPr>
    </w:p>
    <w:p w:rsidR="118444A5" w:rsidP="0BEE1E6A" w:rsidRDefault="118444A5" w14:paraId="6C09F080" w14:textId="64CB291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745491509" w:id="1519985609"/>
      <w:r w:rsidRPr="0BEE1E6A" w:rsidR="118444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#18: Visualizar características al producto</w:t>
      </w:r>
      <w:bookmarkEnd w:id="1519985609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579F8F41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5C16BF04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48C292DC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6BC94619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3D47545C" w14:textId="01E075D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Crear un bloque que tenga el título “Características”.</w:t>
            </w:r>
          </w:p>
        </w:tc>
        <w:tc>
          <w:tcPr>
            <w:tcW w:w="1758" w:type="dxa"/>
            <w:tcMar/>
            <w:vAlign w:val="center"/>
          </w:tcPr>
          <w:p w:rsidR="6EFD1264" w:rsidP="0BEE1E6A" w:rsidRDefault="6EFD1264" w14:paraId="57273A63" w14:textId="5398C38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</w:pPr>
            <w:r w:rsidRPr="0BEE1E6A" w:rsidR="6EFD126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PARCIALMENTE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CUMPLIDO</w:t>
            </w:r>
            <w:r w:rsidRPr="0BEE1E6A" w:rsidR="77270F0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(No es un bloque, aparece al hacer </w:t>
            </w:r>
            <w:r w:rsidRPr="0BEE1E6A" w:rsidR="77270F0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hover</w:t>
            </w:r>
            <w:r w:rsidRPr="0BEE1E6A" w:rsidR="77270F0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sobre un </w:t>
            </w:r>
            <w:r w:rsidRPr="0BEE1E6A" w:rsidR="77270F0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item</w:t>
            </w:r>
            <w:r w:rsidRPr="0BEE1E6A" w:rsidR="77270F02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que tenga asignado características)</w:t>
            </w:r>
          </w:p>
        </w:tc>
      </w:tr>
      <w:tr w:rsidR="0BEE1E6A" w:rsidTr="0BEE1E6A" w14:paraId="74AB9433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4382DE9" w14:textId="071C99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Debajo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título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listar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todas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las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características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1DE3D444" w14:textId="70B8AA8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63F9FF3F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3B6FFCA2" w14:textId="05252F0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Cada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característica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debe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tener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un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ícono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asociado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0777A529" w14:textId="284404B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0E446FB0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46263B8A" w14:textId="562B7FE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El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bloque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debe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ser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responsivo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diferentes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tipos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dispositivos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18F6E03D" w14:textId="02974EC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</w:tbl>
    <w:p w:rsidR="0BEE1E6A" w:rsidP="0BEE1E6A" w:rsidRDefault="0BEE1E6A" w14:paraId="0888EFFE" w14:textId="5D114CDD">
      <w:pPr>
        <w:pStyle w:val="Normal"/>
      </w:pPr>
    </w:p>
    <w:p w:rsidR="1F9AA2D2" w:rsidP="0BEE1E6A" w:rsidRDefault="1F9AA2D2" w14:paraId="190BF7EF" w14:textId="00A38366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496281056" w:id="1487963693"/>
      <w:r w:rsidRPr="0BEE1E6A" w:rsidR="1F9AA2D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#19: Notificación: Confirmación de registro de usuario</w:t>
      </w:r>
      <w:bookmarkEnd w:id="1487963693"/>
    </w:p>
    <w:p w:rsidR="32EC0D28" w:rsidP="0BEE1E6A" w:rsidRDefault="32EC0D28" w14:paraId="55E392CF" w14:textId="5A873290">
      <w:pPr>
        <w:pStyle w:val="Normal"/>
      </w:pPr>
      <w:r w:rsidR="32EC0D28">
        <w:rPr/>
        <w:t xml:space="preserve">Actualmente no implementada, se abordará en un próximo sprint </w:t>
      </w:r>
    </w:p>
    <w:p w:rsidR="0BEE1E6A" w:rsidP="0BEE1E6A" w:rsidRDefault="0BEE1E6A" w14:paraId="1915997F" w14:textId="40066350">
      <w:pPr>
        <w:pStyle w:val="Normal"/>
      </w:pPr>
    </w:p>
    <w:p w:rsidR="32EC0D28" w:rsidP="0BEE1E6A" w:rsidRDefault="32EC0D28" w14:paraId="0F1C7A6E" w14:textId="1983D6B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213958814" w:id="470965168"/>
      <w:r w:rsidRPr="0BEE1E6A" w:rsidR="32EC0D2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#20: Crear sección de categorías</w:t>
      </w:r>
      <w:bookmarkEnd w:id="470965168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11C52579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52A58AE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09DA20C8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1D47FE00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375F4FE9" w14:textId="412BFBD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Visualizar una lista de categorías de productos en una sección de filtrado con los resultados de búsqueda.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3FB9535C" w14:textId="1F19321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CUMPLIDO</w:t>
            </w:r>
          </w:p>
        </w:tc>
      </w:tr>
      <w:tr w:rsidR="0BEE1E6A" w:rsidTr="0BEE1E6A" w14:paraId="46A50DBF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30A02AE8" w14:textId="10B0963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Mostrar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claramente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cantidad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productos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que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cumplen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con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filtros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aplicados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cantidad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total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productos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en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lista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resultados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688FD99B" w:rsidP="0BEE1E6A" w:rsidRDefault="688FD99B" w14:paraId="4EC7F15F" w14:textId="59CC9A7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</w:pPr>
            <w:r w:rsidRPr="0BEE1E6A" w:rsidR="688FD99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NO APLICA (Los </w:t>
            </w:r>
            <w:r w:rsidRPr="0BEE1E6A" w:rsidR="688FD99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menus</w:t>
            </w:r>
            <w:r w:rsidRPr="0BEE1E6A" w:rsidR="688FD99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ya tienen un límite de </w:t>
            </w:r>
            <w:r w:rsidRPr="0BEE1E6A" w:rsidR="688FD99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items</w:t>
            </w:r>
            <w:r w:rsidRPr="0BEE1E6A" w:rsidR="688FD99B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, dependiendo de la categoría)</w:t>
            </w:r>
          </w:p>
        </w:tc>
      </w:tr>
      <w:tr w:rsidR="0BEE1E6A" w:rsidTr="0BEE1E6A" w14:paraId="75B30297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2D2EB919" w14:textId="4F58753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seleccionar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una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o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varias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categorías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para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filtrar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productos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según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las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necesidades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1758" w:type="dxa"/>
            <w:tcMar/>
            <w:vAlign w:val="center"/>
          </w:tcPr>
          <w:p w:rsidR="1B60A97C" w:rsidP="0BEE1E6A" w:rsidRDefault="1B60A97C" w14:paraId="5AD4F511" w14:textId="471B26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</w:pPr>
            <w:r w:rsidRPr="0BEE1E6A" w:rsidR="1B60A97C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NO APLICA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(Se 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deben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mostrar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 las 3 columnas para cada categoría dentro de un 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menu</w:t>
            </w:r>
            <w:r w:rsidRPr="0BEE1E6A" w:rsidR="5501B473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)</w:t>
            </w:r>
          </w:p>
        </w:tc>
      </w:tr>
      <w:tr w:rsidR="0BEE1E6A" w:rsidTr="0BEE1E6A" w14:paraId="1565AB07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1D9CFF51" w14:textId="699B44C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Permitir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al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usuario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eliminar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filtros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aplicados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y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volver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a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lista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de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productos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original.</w:t>
            </w:r>
          </w:p>
        </w:tc>
        <w:tc>
          <w:tcPr>
            <w:tcW w:w="1758" w:type="dxa"/>
            <w:tcMar/>
            <w:vAlign w:val="center"/>
          </w:tcPr>
          <w:p w:rsidR="0167D42C" w:rsidP="0BEE1E6A" w:rsidRDefault="0167D42C" w14:paraId="031447FC" w14:textId="0AE652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BEE1E6A" w:rsidR="0167D42C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NO APLICA</w:t>
            </w:r>
          </w:p>
        </w:tc>
      </w:tr>
    </w:tbl>
    <w:p w:rsidR="0BEE1E6A" w:rsidP="0BEE1E6A" w:rsidRDefault="0BEE1E6A" w14:paraId="320B3F67" w14:textId="69A9E8E9">
      <w:pPr>
        <w:pStyle w:val="Normal"/>
      </w:pPr>
    </w:p>
    <w:p w:rsidR="17ABB01E" w:rsidP="0BEE1E6A" w:rsidRDefault="17ABB01E" w14:paraId="55117D4B" w14:textId="20025856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bookmarkStart w:name="_Toc2071830807" w:id="1889019099"/>
      <w:r w:rsidRPr="0BEE1E6A" w:rsidR="17ABB0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Historia de Usuario #21: Agregar categoría</w:t>
      </w:r>
      <w:bookmarkEnd w:id="1889019099"/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998"/>
        <w:gridCol w:w="1758"/>
      </w:tblGrid>
      <w:tr w:rsidR="0BEE1E6A" w:rsidTr="0BEE1E6A" w14:paraId="088DF288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642A72D4" w14:textId="6E3F3A8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Criterios de aceptación</w:t>
            </w:r>
          </w:p>
        </w:tc>
        <w:tc>
          <w:tcPr>
            <w:tcW w:w="1758" w:type="dxa"/>
            <w:tcMar/>
            <w:vAlign w:val="center"/>
          </w:tcPr>
          <w:p w:rsidR="0BEE1E6A" w:rsidP="0BEE1E6A" w:rsidRDefault="0BEE1E6A" w14:paraId="6E1C47AA" w14:textId="76C504D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 xml:space="preserve">Estado del </w:t>
            </w:r>
            <w:r w:rsidRPr="0BEE1E6A" w:rsidR="0BEE1E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cumplimiento</w:t>
            </w:r>
          </w:p>
        </w:tc>
      </w:tr>
      <w:tr w:rsidR="0BEE1E6A" w:rsidTr="0BEE1E6A" w14:paraId="1AB985F9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29EFE7C5" w14:textId="1A472A4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La categoría debe tener como atributos un título, una descripción y una imagen representativa.</w:t>
            </w:r>
          </w:p>
        </w:tc>
        <w:tc>
          <w:tcPr>
            <w:tcW w:w="1758" w:type="dxa"/>
            <w:tcMar/>
            <w:vAlign w:val="center"/>
          </w:tcPr>
          <w:p w:rsidR="3FCCD9F4" w:rsidP="0BEE1E6A" w:rsidRDefault="3FCCD9F4" w14:paraId="78BEDDD3" w14:textId="7460DF5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BEE1E6A" w:rsidR="3FCCD9F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 xml:space="preserve">NO APLICA (Las categorías se utilizan para categorizar los tipos de </w:t>
            </w:r>
            <w:r w:rsidRPr="0BEE1E6A" w:rsidR="3FCCD9F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items</w:t>
            </w:r>
            <w:r w:rsidRPr="0BEE1E6A" w:rsidR="3FCCD9F4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val="es-ES" w:eastAsia="en-US" w:bidi="ar-SA"/>
              </w:rPr>
              <w:t>, no requieren una descripción o imagen)</w:t>
            </w:r>
          </w:p>
        </w:tc>
      </w:tr>
      <w:tr w:rsidR="0BEE1E6A" w:rsidTr="0BEE1E6A" w14:paraId="61ED6BB4">
        <w:trPr>
          <w:trHeight w:val="300"/>
        </w:trPr>
        <w:tc>
          <w:tcPr>
            <w:tcW w:w="6998" w:type="dxa"/>
            <w:tcMar/>
            <w:vAlign w:val="center"/>
          </w:tcPr>
          <w:p w:rsidR="0BEE1E6A" w:rsidP="0BEE1E6A" w:rsidRDefault="0BEE1E6A" w14:paraId="7DC3EAA5" w14:textId="531A2ED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</w:pP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Debe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incluirse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en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el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panel de administración con la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opción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“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Agregar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 xml:space="preserve"> 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categoría</w:t>
            </w:r>
            <w:r w:rsidRPr="0BEE1E6A" w:rsidR="0BEE1E6A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”.</w:t>
            </w:r>
          </w:p>
        </w:tc>
        <w:tc>
          <w:tcPr>
            <w:tcW w:w="1758" w:type="dxa"/>
            <w:tcMar/>
            <w:vAlign w:val="center"/>
          </w:tcPr>
          <w:p w:rsidR="49F228F9" w:rsidP="0BEE1E6A" w:rsidRDefault="49F228F9" w14:paraId="53985568" w14:textId="28BF757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BEE1E6A" w:rsidR="49F228F9">
              <w:rPr>
                <w:rFonts w:ascii="Calibri" w:hAnsi="Calibri" w:eastAsia="Calibri" w:cs="Calibri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NO APLICA (Las categorías deben ser fijas)</w:t>
            </w:r>
          </w:p>
        </w:tc>
      </w:tr>
    </w:tbl>
    <w:p w:rsidR="0BEE1E6A" w:rsidP="0BEE1E6A" w:rsidRDefault="0BEE1E6A" w14:paraId="29838918" w14:textId="39628F6E">
      <w:pPr>
        <w:pStyle w:val="Heading1"/>
        <w:bidi w:val="0"/>
        <w:rPr>
          <w:noProof w:val="0"/>
          <w:lang w:val="es-ES"/>
        </w:rPr>
      </w:pPr>
    </w:p>
    <w:p w:rsidR="048EFA88" w:rsidP="0BEE1E6A" w:rsidRDefault="048EFA88" w14:paraId="6134C045" w14:textId="06D1F406">
      <w:pPr>
        <w:pStyle w:val="Heading1"/>
        <w:numPr>
          <w:ilvl w:val="0"/>
          <w:numId w:val="26"/>
        </w:numPr>
        <w:suppressLineNumbers w:val="0"/>
        <w:bidi w:val="0"/>
        <w:spacing w:before="480" w:beforeAutospacing="off" w:after="0" w:afterAutospacing="off" w:line="240" w:lineRule="auto"/>
        <w:ind w:right="0"/>
        <w:jc w:val="left"/>
        <w:rPr>
          <w:noProof w:val="0"/>
          <w:lang w:val="es-ES"/>
        </w:rPr>
      </w:pPr>
      <w:bookmarkStart w:name="_Toc1904500232" w:id="696092791"/>
      <w:r w:rsidRPr="0BEE1E6A" w:rsidR="048EFA88">
        <w:rPr>
          <w:noProof w:val="0"/>
          <w:lang w:val="es-ES"/>
        </w:rPr>
        <w:t>Ejecución del proyecto</w:t>
      </w:r>
      <w:bookmarkEnd w:id="696092791"/>
    </w:p>
    <w:p w:rsidR="0BEE1E6A" w:rsidP="0BEE1E6A" w:rsidRDefault="0BEE1E6A" w14:paraId="737423B9" w14:textId="77805C41">
      <w:pPr>
        <w:pStyle w:val="Normal"/>
      </w:pPr>
    </w:p>
    <w:p w:rsidR="0F03EA22" w:rsidP="0BEE1E6A" w:rsidRDefault="0F03EA22" w14:paraId="30616121" w14:textId="198001DB">
      <w:pPr>
        <w:pStyle w:val="Normal"/>
        <w:bidi w:val="0"/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</w:pP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 xml:space="preserve">La información necesaria para ejecutar el proyecto y la 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>info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 xml:space="preserve"> de login  del superadmin se encuentra en el archivo 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>readme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 xml:space="preserve"> de la 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>brach</w:t>
      </w:r>
      <w:r w:rsidRPr="0BEE1E6A" w:rsidR="0F03EA22">
        <w:rPr>
          <w:rFonts w:ascii="Calibri" w:hAnsi="Calibri" w:eastAsia="Calibri" w:cs="Calibri" w:asciiTheme="minorAscii" w:hAnsiTheme="minorAscii" w:eastAsiaTheme="minorEastAsia" w:cstheme="minorBidi"/>
          <w:color w:val="auto"/>
          <w:sz w:val="22"/>
          <w:szCs w:val="22"/>
          <w:lang w:val="es-ES" w:eastAsia="en-US" w:bidi="ar-SA"/>
        </w:rPr>
        <w:t xml:space="preserve"> Sprint_2.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73df9ec388354fa5"/>
      <w:footerReference w:type="default" r:id="Rd3ed471ebb5d49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90E7CBD" w:rsidTr="090E7CBD" w14:paraId="36967C7F">
      <w:trPr>
        <w:trHeight w:val="300"/>
      </w:trPr>
      <w:tc>
        <w:tcPr>
          <w:tcW w:w="2880" w:type="dxa"/>
          <w:tcMar/>
        </w:tcPr>
        <w:p w:rsidR="090E7CBD" w:rsidP="090E7CBD" w:rsidRDefault="090E7CBD" w14:paraId="33CF2251" w14:textId="72BC35E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90E7CBD" w:rsidP="090E7CBD" w:rsidRDefault="090E7CBD" w14:paraId="6D32FE61" w14:textId="215349C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90E7CBD" w:rsidP="090E7CBD" w:rsidRDefault="090E7CBD" w14:paraId="17DFC27C" w14:textId="0BD8A029">
          <w:pPr>
            <w:pStyle w:val="Header"/>
            <w:bidi w:val="0"/>
            <w:ind w:right="-115"/>
            <w:jc w:val="right"/>
          </w:pPr>
        </w:p>
      </w:tc>
    </w:tr>
  </w:tbl>
  <w:p w:rsidR="090E7CBD" w:rsidRDefault="090E7CBD" w14:paraId="197F4FF8" w14:textId="6E01D73C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90E7CBD" w:rsidTr="090E7CBD" w14:paraId="2AB6F92A">
      <w:trPr>
        <w:trHeight w:val="300"/>
      </w:trPr>
      <w:tc>
        <w:tcPr>
          <w:tcW w:w="2880" w:type="dxa"/>
          <w:tcMar/>
        </w:tcPr>
        <w:p w:rsidR="090E7CBD" w:rsidP="090E7CBD" w:rsidRDefault="090E7CBD" w14:paraId="28F3267D" w14:textId="0BFEFE1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90E7CBD" w:rsidP="090E7CBD" w:rsidRDefault="090E7CBD" w14:paraId="7E95B802" w14:textId="7DD097E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90E7CBD" w:rsidP="090E7CBD" w:rsidRDefault="090E7CBD" w14:paraId="67AA53BB" w14:textId="3778812E">
          <w:pPr>
            <w:pStyle w:val="Header"/>
            <w:bidi w:val="0"/>
            <w:ind w:right="-115"/>
            <w:jc w:val="right"/>
          </w:pPr>
        </w:p>
      </w:tc>
    </w:tr>
  </w:tbl>
  <w:p w:rsidR="090E7CBD" w:rsidP="090E7CBD" w:rsidRDefault="090E7CBD" w14:paraId="39D568E2" w14:textId="246725C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7">
    <w:nsid w:val="70e019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517102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c9fc7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4d5cc3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1fefa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aad9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2f5a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9b53d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1d58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78c4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90fe6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79b42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a1e88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ac8e3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91dc7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43c1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fbd5d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4a472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baa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5E3A"/>
    <w:rsid w:val="00B47730"/>
    <w:rsid w:val="00CB0664"/>
    <w:rsid w:val="00FC693F"/>
    <w:rsid w:val="014F97E1"/>
    <w:rsid w:val="0167D42C"/>
    <w:rsid w:val="0185BD80"/>
    <w:rsid w:val="01AF4E3F"/>
    <w:rsid w:val="01DAA59E"/>
    <w:rsid w:val="01FBCA14"/>
    <w:rsid w:val="021D53F8"/>
    <w:rsid w:val="0285C637"/>
    <w:rsid w:val="02DA81E1"/>
    <w:rsid w:val="03136A06"/>
    <w:rsid w:val="03221710"/>
    <w:rsid w:val="033423D3"/>
    <w:rsid w:val="033423D3"/>
    <w:rsid w:val="0342CD1E"/>
    <w:rsid w:val="0342CD1E"/>
    <w:rsid w:val="038E914E"/>
    <w:rsid w:val="03D814C1"/>
    <w:rsid w:val="03E87FB2"/>
    <w:rsid w:val="044D44A4"/>
    <w:rsid w:val="0475C273"/>
    <w:rsid w:val="048EFA88"/>
    <w:rsid w:val="049D9154"/>
    <w:rsid w:val="04BD47CC"/>
    <w:rsid w:val="04DE49BB"/>
    <w:rsid w:val="05BEAE72"/>
    <w:rsid w:val="06127B63"/>
    <w:rsid w:val="061EB1ED"/>
    <w:rsid w:val="0665A5FD"/>
    <w:rsid w:val="0681FB3A"/>
    <w:rsid w:val="06D59338"/>
    <w:rsid w:val="084FAF1C"/>
    <w:rsid w:val="090E7CBD"/>
    <w:rsid w:val="09C45A72"/>
    <w:rsid w:val="09F59F9F"/>
    <w:rsid w:val="0A02FE07"/>
    <w:rsid w:val="0A40B051"/>
    <w:rsid w:val="0A758BF8"/>
    <w:rsid w:val="0A8D56AE"/>
    <w:rsid w:val="0A8D56AE"/>
    <w:rsid w:val="0ACAE655"/>
    <w:rsid w:val="0AD1E972"/>
    <w:rsid w:val="0B8396E7"/>
    <w:rsid w:val="0BAB6EB4"/>
    <w:rsid w:val="0BEE1E6A"/>
    <w:rsid w:val="0C6B4659"/>
    <w:rsid w:val="0CA80E6A"/>
    <w:rsid w:val="0CA80E6A"/>
    <w:rsid w:val="0CE8928D"/>
    <w:rsid w:val="0CEBBAB9"/>
    <w:rsid w:val="0CEE5674"/>
    <w:rsid w:val="0CF22B41"/>
    <w:rsid w:val="0D0AAB32"/>
    <w:rsid w:val="0D5FCF53"/>
    <w:rsid w:val="0DFEAD09"/>
    <w:rsid w:val="0E592357"/>
    <w:rsid w:val="0F03EA22"/>
    <w:rsid w:val="0F75A21A"/>
    <w:rsid w:val="0F93213D"/>
    <w:rsid w:val="0F93213D"/>
    <w:rsid w:val="0FEF7989"/>
    <w:rsid w:val="1010BA23"/>
    <w:rsid w:val="104EA047"/>
    <w:rsid w:val="105CC246"/>
    <w:rsid w:val="10624F44"/>
    <w:rsid w:val="10B4FFCC"/>
    <w:rsid w:val="10B4FFCC"/>
    <w:rsid w:val="10D5899C"/>
    <w:rsid w:val="11155C55"/>
    <w:rsid w:val="11378B1F"/>
    <w:rsid w:val="113C73B5"/>
    <w:rsid w:val="116E89BC"/>
    <w:rsid w:val="118444A5"/>
    <w:rsid w:val="128EF6D2"/>
    <w:rsid w:val="12BB6EF0"/>
    <w:rsid w:val="13BEB222"/>
    <w:rsid w:val="1500C6F7"/>
    <w:rsid w:val="1591ADDB"/>
    <w:rsid w:val="15B2EEE6"/>
    <w:rsid w:val="15EA1AED"/>
    <w:rsid w:val="16428AD9"/>
    <w:rsid w:val="1667EA02"/>
    <w:rsid w:val="168F511F"/>
    <w:rsid w:val="16C376E4"/>
    <w:rsid w:val="16C376E4"/>
    <w:rsid w:val="1719A270"/>
    <w:rsid w:val="173E9131"/>
    <w:rsid w:val="17ABB01E"/>
    <w:rsid w:val="17CF1DAD"/>
    <w:rsid w:val="17F4E7AA"/>
    <w:rsid w:val="185B6D14"/>
    <w:rsid w:val="18E462D1"/>
    <w:rsid w:val="18E5173B"/>
    <w:rsid w:val="1952780C"/>
    <w:rsid w:val="197C459F"/>
    <w:rsid w:val="198F9783"/>
    <w:rsid w:val="19C7AD95"/>
    <w:rsid w:val="19DCB7B2"/>
    <w:rsid w:val="1A54765F"/>
    <w:rsid w:val="1A8D6BD0"/>
    <w:rsid w:val="1B543C77"/>
    <w:rsid w:val="1B60A97C"/>
    <w:rsid w:val="1B73FA42"/>
    <w:rsid w:val="1BB30DC4"/>
    <w:rsid w:val="1BB56993"/>
    <w:rsid w:val="1BE71D63"/>
    <w:rsid w:val="1BF2AA02"/>
    <w:rsid w:val="1C04FF1D"/>
    <w:rsid w:val="1C3EA9B9"/>
    <w:rsid w:val="1C8524EB"/>
    <w:rsid w:val="1D0CB5B4"/>
    <w:rsid w:val="1D0CB5B4"/>
    <w:rsid w:val="1D222286"/>
    <w:rsid w:val="1D6AB197"/>
    <w:rsid w:val="1DC77FB2"/>
    <w:rsid w:val="1E0A61D1"/>
    <w:rsid w:val="1E6A91C0"/>
    <w:rsid w:val="1F668E02"/>
    <w:rsid w:val="1F8BA4F4"/>
    <w:rsid w:val="1F9AA2D2"/>
    <w:rsid w:val="1FA6B7ED"/>
    <w:rsid w:val="202E636C"/>
    <w:rsid w:val="205EAE53"/>
    <w:rsid w:val="207751A2"/>
    <w:rsid w:val="20A279C9"/>
    <w:rsid w:val="20FADEE4"/>
    <w:rsid w:val="21160493"/>
    <w:rsid w:val="21160493"/>
    <w:rsid w:val="21B8686E"/>
    <w:rsid w:val="21C02DAC"/>
    <w:rsid w:val="21ED31AF"/>
    <w:rsid w:val="222F0B62"/>
    <w:rsid w:val="223CD5DE"/>
    <w:rsid w:val="224F351D"/>
    <w:rsid w:val="234C4F72"/>
    <w:rsid w:val="23A76B9D"/>
    <w:rsid w:val="23A76B9D"/>
    <w:rsid w:val="23EF8785"/>
    <w:rsid w:val="2414C3B7"/>
    <w:rsid w:val="2431BF89"/>
    <w:rsid w:val="2431BF89"/>
    <w:rsid w:val="25582D46"/>
    <w:rsid w:val="2658D1AA"/>
    <w:rsid w:val="269E4292"/>
    <w:rsid w:val="26F1A283"/>
    <w:rsid w:val="270D4801"/>
    <w:rsid w:val="274EFBCC"/>
    <w:rsid w:val="27A84730"/>
    <w:rsid w:val="27C57E30"/>
    <w:rsid w:val="28E252FD"/>
    <w:rsid w:val="2925ACB8"/>
    <w:rsid w:val="296B4478"/>
    <w:rsid w:val="29C1694E"/>
    <w:rsid w:val="29D1F978"/>
    <w:rsid w:val="29F06311"/>
    <w:rsid w:val="29F06311"/>
    <w:rsid w:val="2AB6E7E4"/>
    <w:rsid w:val="2BA1B510"/>
    <w:rsid w:val="2BD9CCED"/>
    <w:rsid w:val="2CADE7A5"/>
    <w:rsid w:val="2D22C718"/>
    <w:rsid w:val="2D82FA7A"/>
    <w:rsid w:val="2DB28041"/>
    <w:rsid w:val="2E179F6F"/>
    <w:rsid w:val="2E58153E"/>
    <w:rsid w:val="2E68C422"/>
    <w:rsid w:val="2E800A87"/>
    <w:rsid w:val="2F1079C0"/>
    <w:rsid w:val="2F22BA96"/>
    <w:rsid w:val="2F72E44C"/>
    <w:rsid w:val="2F780700"/>
    <w:rsid w:val="2F7D530E"/>
    <w:rsid w:val="300C252C"/>
    <w:rsid w:val="300D042A"/>
    <w:rsid w:val="301C7663"/>
    <w:rsid w:val="30D29E38"/>
    <w:rsid w:val="30ED5DCF"/>
    <w:rsid w:val="315E5611"/>
    <w:rsid w:val="3186EA28"/>
    <w:rsid w:val="32B4D8B2"/>
    <w:rsid w:val="32EB793C"/>
    <w:rsid w:val="32EC0D28"/>
    <w:rsid w:val="333763E0"/>
    <w:rsid w:val="33A7110E"/>
    <w:rsid w:val="33E4F9FE"/>
    <w:rsid w:val="33E4F9FE"/>
    <w:rsid w:val="3469F188"/>
    <w:rsid w:val="35055058"/>
    <w:rsid w:val="354A6CCE"/>
    <w:rsid w:val="35A3CB7D"/>
    <w:rsid w:val="3658E053"/>
    <w:rsid w:val="365E8F8B"/>
    <w:rsid w:val="36A736DA"/>
    <w:rsid w:val="36E3126B"/>
    <w:rsid w:val="3781C1C0"/>
    <w:rsid w:val="37ED5A37"/>
    <w:rsid w:val="3861AE3A"/>
    <w:rsid w:val="38F901B1"/>
    <w:rsid w:val="3990C589"/>
    <w:rsid w:val="39C671CA"/>
    <w:rsid w:val="39E05F3F"/>
    <w:rsid w:val="3AAC2B21"/>
    <w:rsid w:val="3B3DC14A"/>
    <w:rsid w:val="3B65C621"/>
    <w:rsid w:val="3C211226"/>
    <w:rsid w:val="3C5D4EAE"/>
    <w:rsid w:val="3CEF3D78"/>
    <w:rsid w:val="3DB191A9"/>
    <w:rsid w:val="3E08A1D0"/>
    <w:rsid w:val="3E2F5494"/>
    <w:rsid w:val="3E9A6877"/>
    <w:rsid w:val="3EE2FD5F"/>
    <w:rsid w:val="3EF29F34"/>
    <w:rsid w:val="3EF855F1"/>
    <w:rsid w:val="3FCCD9F4"/>
    <w:rsid w:val="406B1F8A"/>
    <w:rsid w:val="407313F0"/>
    <w:rsid w:val="40C40C3C"/>
    <w:rsid w:val="417A25CA"/>
    <w:rsid w:val="4193BFD5"/>
    <w:rsid w:val="41A02211"/>
    <w:rsid w:val="41A0CE6A"/>
    <w:rsid w:val="420DED46"/>
    <w:rsid w:val="42DC3F6C"/>
    <w:rsid w:val="43744F29"/>
    <w:rsid w:val="43B59E35"/>
    <w:rsid w:val="43F3D07B"/>
    <w:rsid w:val="4433487D"/>
    <w:rsid w:val="4435538D"/>
    <w:rsid w:val="4435538D"/>
    <w:rsid w:val="444B357D"/>
    <w:rsid w:val="4491813A"/>
    <w:rsid w:val="455E883F"/>
    <w:rsid w:val="4561A535"/>
    <w:rsid w:val="456B0AE5"/>
    <w:rsid w:val="457CB76F"/>
    <w:rsid w:val="45DC67CA"/>
    <w:rsid w:val="46119C69"/>
    <w:rsid w:val="4629936C"/>
    <w:rsid w:val="4657F05B"/>
    <w:rsid w:val="46F1655D"/>
    <w:rsid w:val="472BB026"/>
    <w:rsid w:val="475F16C6"/>
    <w:rsid w:val="47B67D5E"/>
    <w:rsid w:val="47F48D86"/>
    <w:rsid w:val="489C6398"/>
    <w:rsid w:val="490D04D4"/>
    <w:rsid w:val="494B17D0"/>
    <w:rsid w:val="494EA9AF"/>
    <w:rsid w:val="494EA9AF"/>
    <w:rsid w:val="49C91FFE"/>
    <w:rsid w:val="49F228F9"/>
    <w:rsid w:val="4A067200"/>
    <w:rsid w:val="4A417C3C"/>
    <w:rsid w:val="4AD6119A"/>
    <w:rsid w:val="4B538356"/>
    <w:rsid w:val="4B5EEFC7"/>
    <w:rsid w:val="4B5EEFC7"/>
    <w:rsid w:val="4CD03367"/>
    <w:rsid w:val="4CED46D2"/>
    <w:rsid w:val="4CED46D2"/>
    <w:rsid w:val="4CFF3CD9"/>
    <w:rsid w:val="4D05B407"/>
    <w:rsid w:val="4E06002E"/>
    <w:rsid w:val="4E232EBB"/>
    <w:rsid w:val="4E31B96E"/>
    <w:rsid w:val="4EA0D71A"/>
    <w:rsid w:val="4F7A2B1C"/>
    <w:rsid w:val="4FAE583E"/>
    <w:rsid w:val="4FAF8605"/>
    <w:rsid w:val="506DA317"/>
    <w:rsid w:val="506FFEEB"/>
    <w:rsid w:val="5132C3D5"/>
    <w:rsid w:val="51919F25"/>
    <w:rsid w:val="5215B2B1"/>
    <w:rsid w:val="52954169"/>
    <w:rsid w:val="529F8487"/>
    <w:rsid w:val="52B1CAA9"/>
    <w:rsid w:val="52B21A53"/>
    <w:rsid w:val="52E7D2FA"/>
    <w:rsid w:val="5372106B"/>
    <w:rsid w:val="53BD2CF2"/>
    <w:rsid w:val="5439FF65"/>
    <w:rsid w:val="546004E5"/>
    <w:rsid w:val="54A37A9C"/>
    <w:rsid w:val="54A94F11"/>
    <w:rsid w:val="5501B473"/>
    <w:rsid w:val="552B15D6"/>
    <w:rsid w:val="55A3FDC0"/>
    <w:rsid w:val="562BCC6B"/>
    <w:rsid w:val="5635771A"/>
    <w:rsid w:val="56D43413"/>
    <w:rsid w:val="56EAC592"/>
    <w:rsid w:val="577A59F5"/>
    <w:rsid w:val="582AF8A1"/>
    <w:rsid w:val="58646F7C"/>
    <w:rsid w:val="586AD526"/>
    <w:rsid w:val="58B8F0E2"/>
    <w:rsid w:val="5945F81E"/>
    <w:rsid w:val="599022F7"/>
    <w:rsid w:val="59BEAB6F"/>
    <w:rsid w:val="5A07581A"/>
    <w:rsid w:val="5ABAD84E"/>
    <w:rsid w:val="5AD408EB"/>
    <w:rsid w:val="5AFD2BA3"/>
    <w:rsid w:val="5B47375A"/>
    <w:rsid w:val="5B8AE0E1"/>
    <w:rsid w:val="5B9ED76F"/>
    <w:rsid w:val="5BA2ADAB"/>
    <w:rsid w:val="5BD0A9CD"/>
    <w:rsid w:val="5C0BF860"/>
    <w:rsid w:val="5C522B67"/>
    <w:rsid w:val="5CA576AC"/>
    <w:rsid w:val="5CDD35EF"/>
    <w:rsid w:val="5CDD35EF"/>
    <w:rsid w:val="5CE65526"/>
    <w:rsid w:val="5D14FBF9"/>
    <w:rsid w:val="5D21F0DC"/>
    <w:rsid w:val="5D22171C"/>
    <w:rsid w:val="5D25EDF3"/>
    <w:rsid w:val="5D9B5309"/>
    <w:rsid w:val="5DC25ED1"/>
    <w:rsid w:val="5DF7D029"/>
    <w:rsid w:val="5E7D5D70"/>
    <w:rsid w:val="5ED0C151"/>
    <w:rsid w:val="5EE4A0BD"/>
    <w:rsid w:val="5F6C8F72"/>
    <w:rsid w:val="5F6E10BB"/>
    <w:rsid w:val="5F79F19F"/>
    <w:rsid w:val="5FB4AF5B"/>
    <w:rsid w:val="608D445E"/>
    <w:rsid w:val="60A3BFFF"/>
    <w:rsid w:val="61323E79"/>
    <w:rsid w:val="6132C82E"/>
    <w:rsid w:val="61E272BC"/>
    <w:rsid w:val="61F43540"/>
    <w:rsid w:val="620B50C1"/>
    <w:rsid w:val="623C1A04"/>
    <w:rsid w:val="6276AF3E"/>
    <w:rsid w:val="629BAC7D"/>
    <w:rsid w:val="62B50200"/>
    <w:rsid w:val="6383B41D"/>
    <w:rsid w:val="64116559"/>
    <w:rsid w:val="64128DA1"/>
    <w:rsid w:val="641A8925"/>
    <w:rsid w:val="643F159B"/>
    <w:rsid w:val="644BA291"/>
    <w:rsid w:val="64B77143"/>
    <w:rsid w:val="652ED859"/>
    <w:rsid w:val="659288EC"/>
    <w:rsid w:val="65A541E4"/>
    <w:rsid w:val="661A0E3A"/>
    <w:rsid w:val="66264235"/>
    <w:rsid w:val="66729980"/>
    <w:rsid w:val="669C73E4"/>
    <w:rsid w:val="6732123B"/>
    <w:rsid w:val="6732123B"/>
    <w:rsid w:val="676B7F0E"/>
    <w:rsid w:val="67C762F5"/>
    <w:rsid w:val="67CC064D"/>
    <w:rsid w:val="6827491B"/>
    <w:rsid w:val="684204CC"/>
    <w:rsid w:val="688FD99B"/>
    <w:rsid w:val="68E4EC21"/>
    <w:rsid w:val="69692B9F"/>
    <w:rsid w:val="699C1F56"/>
    <w:rsid w:val="69BBAEFB"/>
    <w:rsid w:val="69BBAEFB"/>
    <w:rsid w:val="69F7D78F"/>
    <w:rsid w:val="6A444233"/>
    <w:rsid w:val="6A6793C3"/>
    <w:rsid w:val="6A772996"/>
    <w:rsid w:val="6A9CA766"/>
    <w:rsid w:val="6B03C98A"/>
    <w:rsid w:val="6B3FA1C4"/>
    <w:rsid w:val="6B9CE3E2"/>
    <w:rsid w:val="6BDE642F"/>
    <w:rsid w:val="6D371E0D"/>
    <w:rsid w:val="6D58F3DD"/>
    <w:rsid w:val="6DDF0A1F"/>
    <w:rsid w:val="6E1F3D4A"/>
    <w:rsid w:val="6E6A4243"/>
    <w:rsid w:val="6EB7C206"/>
    <w:rsid w:val="6EE1971F"/>
    <w:rsid w:val="6EFB2232"/>
    <w:rsid w:val="6EFD1264"/>
    <w:rsid w:val="6F0189FD"/>
    <w:rsid w:val="6F253B79"/>
    <w:rsid w:val="6F8B166D"/>
    <w:rsid w:val="6F9889FD"/>
    <w:rsid w:val="6FCBC5D9"/>
    <w:rsid w:val="705C9167"/>
    <w:rsid w:val="70B1DB21"/>
    <w:rsid w:val="70E663A0"/>
    <w:rsid w:val="7157BEAD"/>
    <w:rsid w:val="717A2A5B"/>
    <w:rsid w:val="71D4CF6C"/>
    <w:rsid w:val="71DC1A60"/>
    <w:rsid w:val="71ECAA61"/>
    <w:rsid w:val="733FBAE1"/>
    <w:rsid w:val="736ECF95"/>
    <w:rsid w:val="737A245E"/>
    <w:rsid w:val="73ABC503"/>
    <w:rsid w:val="73ABC503"/>
    <w:rsid w:val="73E7F257"/>
    <w:rsid w:val="7472F8B2"/>
    <w:rsid w:val="748090E7"/>
    <w:rsid w:val="75393977"/>
    <w:rsid w:val="763994E3"/>
    <w:rsid w:val="7642EE10"/>
    <w:rsid w:val="76A84B6E"/>
    <w:rsid w:val="76AD57D2"/>
    <w:rsid w:val="76BF67A2"/>
    <w:rsid w:val="77270F02"/>
    <w:rsid w:val="77D38061"/>
    <w:rsid w:val="77ED171B"/>
    <w:rsid w:val="784167C5"/>
    <w:rsid w:val="788FD668"/>
    <w:rsid w:val="790F4233"/>
    <w:rsid w:val="79C84479"/>
    <w:rsid w:val="79D4792D"/>
    <w:rsid w:val="7A121E5C"/>
    <w:rsid w:val="7AC0B0DF"/>
    <w:rsid w:val="7AC60791"/>
    <w:rsid w:val="7BC0FD5F"/>
    <w:rsid w:val="7C0A57FF"/>
    <w:rsid w:val="7C7CF4CA"/>
    <w:rsid w:val="7D0608FC"/>
    <w:rsid w:val="7DFF930A"/>
    <w:rsid w:val="7E3F1EEA"/>
    <w:rsid w:val="7EB6C94B"/>
    <w:rsid w:val="7FE0E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C245AC8-78AC-4479-A1D5-919CA7386F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uiPriority w:val="39"/>
    <w:name w:val="toc 1"/>
    <w:basedOn w:val="Normal"/>
    <w:next w:val="Normal"/>
    <w:unhideWhenUsed/>
    <w:rsid w:val="1F668E02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F668E02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1F668E02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351850602" /><Relationship Type="http://schemas.openxmlformats.org/officeDocument/2006/relationships/image" Target="/media/image2.png" Id="rId1061244358" /><Relationship Type="http://schemas.openxmlformats.org/officeDocument/2006/relationships/header" Target="header.xml" Id="R73df9ec388354fa5" /><Relationship Type="http://schemas.openxmlformats.org/officeDocument/2006/relationships/footer" Target="footer.xml" Id="Rd3ed471ebb5d49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Carlos Curi</lastModifiedBy>
  <revision>13</revision>
  <dcterms:created xsi:type="dcterms:W3CDTF">2013-12-23T23:15:00.0000000Z</dcterms:created>
  <dcterms:modified xsi:type="dcterms:W3CDTF">2026-03-08T19:39:55.5107824Z</dcterms:modified>
  <category/>
</coreProperties>
</file>